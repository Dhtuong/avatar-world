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83153"/>
          <w:sz w:val="60"/>
        </w:rPr>
        <w:t>BLUEPRINT HOÀN CHỈNH</w:t>
      </w:r>
    </w:p>
    <w:p>
      <w:pPr>
        <w:jc w:val="center"/>
      </w:pPr>
      <w:r>
        <w:rPr>
          <w:b/>
          <w:color w:val="246BCE"/>
          <w:sz w:val="46"/>
        </w:rPr>
        <w:t>GAME SOCIAL 2D PHONG CÁCH AVATAR</w:t>
      </w:r>
    </w:p>
    <w:p>
      <w:pPr>
        <w:jc w:val="center"/>
      </w:pPr>
      <w:r>
        <w:rPr>
          <w:color w:val="2B8A66"/>
          <w:sz w:val="25"/>
        </w:rPr>
        <w:t>Godot + GDScript + NestJS + WebSocket + PostgreSQL + Aseprite</w:t>
      </w:r>
    </w:p>
    <w:p/>
    <w:tbl>
      <w:tblPr>
        <w:tblW w:type="auto" w:w="0"/>
        <w:jc w:val="center"/>
        <w:tblLook w:firstColumn="1" w:firstRow="1" w:lastColumn="0" w:lastRow="0" w:noHBand="0" w:noVBand="1" w:val="04A0"/>
      </w:tblPr>
      <w:tblGrid>
        <w:gridCol w:w="9972"/>
      </w:tblGrid>
      <w:tr>
        <w:tc>
          <w:tcPr>
            <w:tcW w:type="dxa" w:w="9972"/>
            <w:shd w:fill="F3F7FB"/>
            <w:tcMar>
              <w:top w:w="180" w:type="dxa"/>
              <w:start w:w="180" w:type="dxa"/>
              <w:bottom w:w="180" w:type="dxa"/>
              <w:end w:w="180" w:type="dxa"/>
            </w:tcMar>
          </w:tcPr>
          <w:p>
            <w:pPr>
              <w:jc w:val="center"/>
            </w:pPr>
            <w:r>
              <w:rPr>
                <w:b/>
                <w:color w:val="183153"/>
                <w:sz w:val="24"/>
              </w:rPr>
              <w:t>Mục tiêu</w:t>
            </w:r>
          </w:p>
          <w:p>
            <w:pPr>
              <w:pStyle w:val="BodyText"/>
              <w:jc w:val="center"/>
            </w:pPr>
            <w:r>
              <w:t>Xây dựng từ con số 0 một game online 2D social world: người chơi đăng nhập trong nhà riêng, đi ra thành phố, gặp người chơi khác, chat, thay trang phục, mua sắm và dần mở rộng sang nhà ở, công viên, câu cá, pet, nông trại, phương tiện, mini-game và sự kiện.</w:t>
            </w:r>
          </w:p>
        </w:tc>
      </w:tr>
    </w:tbl>
    <w:p/>
    <w:p>
      <w:pPr>
        <w:pStyle w:val="SmallGray"/>
        <w:jc w:val="center"/>
      </w:pPr>
      <w:r>
        <w:t>Tài liệu này ưu tiên kiến trúc đơn giản ở giai đoạn đầu, có thể mở rộng về sau mà không phải viết lại toàn bộ hệ thống.</w:t>
      </w:r>
    </w:p>
    <w:p>
      <w:pPr>
        <w:jc w:val="center"/>
      </w:pPr>
      <w:r>
        <w:drawing>
          <wp:inline xmlns:a="http://schemas.openxmlformats.org/drawingml/2006/main" xmlns:pic="http://schemas.openxmlformats.org/drawingml/2006/picture">
            <wp:extent cx="4968000" cy="26082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68000" cy="2608200"/>
                    </a:xfrm>
                    <a:prstGeom prst="rect"/>
                  </pic:spPr>
                </pic:pic>
              </a:graphicData>
            </a:graphic>
          </wp:inline>
        </w:drawing>
      </w:r>
    </w:p>
    <w:p>
      <w:pPr>
        <w:pStyle w:val="SmallGray"/>
        <w:jc w:val="center"/>
      </w:pPr>
      <w:r>
        <w:t>Hình tham chiếu định hướng cấu trúc thành phố/khu vực (ảnh do người dùng cung cấp).</w:t>
      </w:r>
    </w:p>
    <w:p>
      <w:r>
        <w:br w:type="page"/>
      </w:r>
    </w:p>
    <w:p>
      <w:pPr>
        <w:pStyle w:val="Heading1"/>
        <w:keepNext/>
      </w:pPr>
      <w:r>
        <w:t>Mục lục nội dung</w:t>
      </w:r>
    </w:p>
    <w:p>
      <w:pPr>
        <w:pStyle w:val="ListBullet"/>
      </w:pPr>
      <w:r>
        <w:t>1. Tầm nhìn sản phẩm và nguyên tắc thiết kế</w:t>
      </w:r>
    </w:p>
    <w:p>
      <w:pPr>
        <w:pStyle w:val="ListBullet"/>
      </w:pPr>
      <w:r>
        <w:t>2. Công nghệ chốt và kiến trúc tổng thể</w:t>
      </w:r>
    </w:p>
    <w:p>
      <w:pPr>
        <w:pStyle w:val="ListBullet"/>
      </w:pPr>
      <w:r>
        <w:t>3. Phạm vi MVP và tiêu chí thành công</w:t>
      </w:r>
    </w:p>
    <w:p>
      <w:pPr>
        <w:pStyle w:val="ListBullet"/>
      </w:pPr>
      <w:r>
        <w:t>4. Thiết kế thế giới, map và room</w:t>
      </w:r>
    </w:p>
    <w:p>
      <w:pPr>
        <w:pStyle w:val="ListBullet"/>
      </w:pPr>
      <w:r>
        <w:t>5. Art Bible và pipeline Aseprite</w:t>
      </w:r>
    </w:p>
    <w:p>
      <w:pPr>
        <w:pStyle w:val="ListBullet"/>
      </w:pPr>
      <w:r>
        <w:t>6. Hệ thống nhân vật, thời trang và animation</w:t>
      </w:r>
    </w:p>
    <w:p>
      <w:pPr>
        <w:pStyle w:val="ListBullet"/>
      </w:pPr>
      <w:r>
        <w:t>7. Kiến trúc Godot client</w:t>
      </w:r>
    </w:p>
    <w:p>
      <w:pPr>
        <w:pStyle w:val="ListBullet"/>
      </w:pPr>
      <w:r>
        <w:t>8. Backend NestJS, PostgreSQL và WebSocket</w:t>
      </w:r>
    </w:p>
    <w:p>
      <w:pPr>
        <w:pStyle w:val="ListBullet"/>
      </w:pPr>
      <w:r>
        <w:t>9. Mô hình dữ liệu và quyền sở hữu dữ liệu</w:t>
      </w:r>
    </w:p>
    <w:p>
      <w:pPr>
        <w:pStyle w:val="ListBullet"/>
      </w:pPr>
      <w:r>
        <w:t>10. Giao thức realtime và đồng bộ người chơi</w:t>
      </w:r>
    </w:p>
    <w:p>
      <w:pPr>
        <w:pStyle w:val="ListBullet"/>
      </w:pPr>
      <w:r>
        <w:t>11. Blueprint các hệ thống gameplay</w:t>
      </w:r>
    </w:p>
    <w:p>
      <w:pPr>
        <w:pStyle w:val="ListBullet"/>
      </w:pPr>
      <w:r>
        <w:t>12. Roadmap thực hiện theo giai đoạn</w:t>
      </w:r>
    </w:p>
    <w:p>
      <w:pPr>
        <w:pStyle w:val="ListBullet"/>
      </w:pPr>
      <w:r>
        <w:t>13. Kế hoạch 30 ngày đầu tiên</w:t>
      </w:r>
    </w:p>
    <w:p>
      <w:pPr>
        <w:pStyle w:val="ListBullet"/>
      </w:pPr>
      <w:r>
        <w:t>14. Testing, QA, performance và bảo mật</w:t>
      </w:r>
    </w:p>
    <w:p>
      <w:pPr>
        <w:pStyle w:val="ListBullet"/>
      </w:pPr>
      <w:r>
        <w:t>15. Build Web/Android/Windows/iOS và triển khai</w:t>
      </w:r>
    </w:p>
    <w:p>
      <w:pPr>
        <w:pStyle w:val="ListBullet"/>
      </w:pPr>
      <w:r>
        <w:t>16. Quản lý source, asset, version và backup</w:t>
      </w:r>
    </w:p>
    <w:p>
      <w:pPr>
        <w:pStyle w:val="ListBullet"/>
      </w:pPr>
      <w:r>
        <w:t>17. Rủi ro, thứ không nên làm sớm và tiêu chí Done</w:t>
      </w:r>
    </w:p>
    <w:p>
      <w:pPr>
        <w:pStyle w:val="ListBullet"/>
      </w:pPr>
      <w:r>
        <w:t>Phụ lục A-C: cấu trúc thư mục, naming convention, checklist asset/API/event.</w:t>
      </w:r>
    </w:p>
    <w:tbl>
      <w:tblPr>
        <w:tblW w:type="auto" w:w="0"/>
        <w:jc w:val="center"/>
        <w:tblLayout w:type="autofit"/>
        <w:tblLook w:firstColumn="1" w:firstRow="1" w:lastColumn="0" w:lastRow="0" w:noHBand="0" w:noVBand="1" w:val="04A0"/>
      </w:tblPr>
      <w:tblGrid>
        <w:gridCol w:w="9972"/>
      </w:tblGrid>
      <w:tr>
        <w:tc>
          <w:tcPr>
            <w:tcW w:type="dxa" w:w="9972"/>
            <w:shd w:fill="EFFAF5"/>
            <w:tcMar>
              <w:top w:w="120" w:type="dxa"/>
              <w:start w:w="140" w:type="dxa"/>
              <w:bottom w:w="120" w:type="dxa"/>
              <w:end w:w="140" w:type="dxa"/>
            </w:tcMar>
          </w:tcPr>
          <w:p>
            <w:r>
              <w:rPr>
                <w:b/>
                <w:color w:val="2B8A66"/>
              </w:rPr>
              <w:t>Nguyên tắc sử dụng blueprint</w:t>
            </w:r>
          </w:p>
          <w:p>
            <w:pPr>
              <w:pStyle w:val="BodyText"/>
            </w:pPr>
            <w:r>
              <w:t>Không cố gắng hoàn thiện toàn bộ tài liệu cùng lúc. Mỗi giai đoạn chỉ mở khóa giai đoạn tiếp theo khi các tiêu chí nghiệm thu đã đạt. Asset đẹp chỉ được sản xuất hàng loạt sau khi prototype chứng minh được tỷ lệ, chuyển động và pipeline import/export.</w:t>
            </w:r>
          </w:p>
        </w:tc>
      </w:tr>
    </w:tbl>
    <w:p>
      <w:pPr>
        <w:spacing w:after="0"/>
      </w:pPr>
    </w:p>
    <w:p>
      <w:pPr>
        <w:pStyle w:val="Heading1"/>
        <w:keepNext/>
      </w:pPr>
      <w:r>
        <w:t>1. Tầm nhìn sản phẩm và nguyên tắc thiết kế</w:t>
      </w:r>
    </w:p>
    <w:p>
      <w:pPr>
        <w:pStyle w:val="Heading2"/>
        <w:keepNext/>
      </w:pPr>
      <w:r>
        <w:t>1.1 Tầm nhìn</w:t>
      </w:r>
    </w:p>
    <w:p>
      <w:pPr>
        <w:pStyle w:val="BodyText"/>
      </w:pPr>
      <w:r>
        <w:t>Game là một thế giới xã hội 2D nơi người chơi có “nhà của mình”, một nhân vật có thể tùy biến mạnh, và một thành phố được chia thành các khu vực có chức năng rõ ràng. Trải nghiệm cốt lõi không dựa vào combat; giá trị chính đến từ social, customization, collection, hoạt động nhẹ và cảm giác sống trong một thế giới chung.</w:t>
      </w:r>
    </w:p>
    <w:p>
      <w:pPr>
        <w:pStyle w:val="Heading2"/>
        <w:keepNext/>
      </w:pPr>
      <w:r>
        <w:t>1.2 Vòng lặp trải nghiệm cốt lõi</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Đăng nhập</w:t>
              <w:br/>
              <w:t xml:space="preserve">   ↓</w:t>
              <w:br/>
              <w:t>Xuất hiện trong nhà riêng</w:t>
              <w:br/>
              <w:t xml:space="preserve">   ↓</w:t>
              <w:br/>
              <w:t>Ra cửa → Thành phố / Quảng trường</w:t>
              <w:br/>
              <w:t xml:space="preserve">   ↓</w:t>
              <w:br/>
              <w:t>Gặp người khác → Chat / Emote / Kết bạn</w:t>
              <w:br/>
              <w:t xml:space="preserve">   ↓</w:t>
              <w:br/>
              <w:t>Hoạt động / Nhận coin / Mini-game</w:t>
              <w:br/>
              <w:t xml:space="preserve">   ↓</w:t>
              <w:br/>
              <w:t>Mua đồ → Mặc đồ → Trang trí / Thể hiện cá tính</w:t>
              <w:br/>
              <w:t xml:space="preserve">   ↓</w:t>
              <w:br/>
              <w:t>Quay lại thế giới và tiếp tục social</w:t>
            </w:r>
          </w:p>
        </w:tc>
      </w:tr>
    </w:tbl>
    <w:p>
      <w:pPr>
        <w:pStyle w:val="Heading2"/>
        <w:keepNext/>
      </w:pPr>
      <w:r>
        <w:t>1.3 8 nguyên tắc thiết kế</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83153"/>
            <w:tcMar>
              <w:top w:w="80" w:type="dxa"/>
              <w:start w:w="80" w:type="dxa"/>
              <w:bottom w:w="80" w:type="dxa"/>
              <w:end w:w="80" w:type="dxa"/>
            </w:tcMar>
            <w:vAlign w:val="center"/>
          </w:tcPr>
          <w:p>
            <w:pPr>
              <w:jc w:val="center"/>
            </w:pPr>
            <w:r>
              <w:rPr>
                <w:b/>
                <w:color w:val="FFFFFF"/>
                <w:sz w:val="17"/>
              </w:rPr>
              <w:t>Nguyên tắc</w:t>
            </w:r>
          </w:p>
        </w:tc>
        <w:tc>
          <w:tcPr>
            <w:tcW w:type="dxa" w:w="6803"/>
            <w:shd w:fill="183153"/>
            <w:tcMar>
              <w:top w:w="80" w:type="dxa"/>
              <w:start w:w="80" w:type="dxa"/>
              <w:bottom w:w="80" w:type="dxa"/>
              <w:end w:w="80" w:type="dxa"/>
            </w:tcMar>
            <w:vAlign w:val="center"/>
          </w:tcPr>
          <w:p>
            <w:pPr>
              <w:jc w:val="center"/>
            </w:pPr>
            <w:r>
              <w:rPr>
                <w:b/>
                <w:color w:val="FFFFFF"/>
                <w:sz w:val="17"/>
              </w:rPr>
              <w:t>Ý nghĩa thực thi</w:t>
            </w:r>
          </w:p>
        </w:tc>
      </w:tr>
      <w:tr>
        <w:trPr>
          <w:cantSplit/>
        </w:trPr>
        <w:tc>
          <w:tcPr>
            <w:tcW w:type="dxa" w:w="2268"/>
            <w:tcMar>
              <w:top w:w="70" w:type="dxa"/>
              <w:start w:w="70" w:type="dxa"/>
              <w:bottom w:w="70" w:type="dxa"/>
              <w:end w:w="70" w:type="dxa"/>
            </w:tcMar>
            <w:vAlign w:val="top"/>
          </w:tcPr>
          <w:p>
            <w:pPr>
              <w:spacing w:after="0"/>
            </w:pPr>
            <w:r>
              <w:rPr>
                <w:color w:val="1F2937"/>
                <w:sz w:val="17"/>
              </w:rPr>
              <w:t>Social first</w:t>
            </w:r>
          </w:p>
        </w:tc>
        <w:tc>
          <w:tcPr>
            <w:tcW w:type="dxa" w:w="6803"/>
            <w:tcMar>
              <w:top w:w="70" w:type="dxa"/>
              <w:start w:w="70" w:type="dxa"/>
              <w:bottom w:w="70" w:type="dxa"/>
              <w:end w:w="70" w:type="dxa"/>
            </w:tcMar>
            <w:vAlign w:val="top"/>
          </w:tcPr>
          <w:p>
            <w:pPr>
              <w:spacing w:after="0"/>
            </w:pPr>
            <w:r>
              <w:rPr>
                <w:color w:val="1F2937"/>
                <w:sz w:val="17"/>
              </w:rPr>
              <w:t>Luôn ưu tiên cảm giác “có người thật đang ở đây”: nhìn thấy nhau, chat, emote, đứng gần, vào/rời room rõ ràng.</w:t>
            </w:r>
          </w:p>
        </w:tc>
      </w:tr>
      <w:tr>
        <w:trPr>
          <w:cantSplit/>
        </w:trPr>
        <w:tc>
          <w:tcPr>
            <w:tcW w:type="dxa" w:w="2268"/>
            <w:tcMar>
              <w:top w:w="70" w:type="dxa"/>
              <w:start w:w="70" w:type="dxa"/>
              <w:bottom w:w="70" w:type="dxa"/>
              <w:end w:w="70" w:type="dxa"/>
            </w:tcMar>
            <w:vAlign w:val="top"/>
          </w:tcPr>
          <w:p>
            <w:pPr>
              <w:spacing w:after="0"/>
            </w:pPr>
            <w:r>
              <w:rPr>
                <w:color w:val="1F2937"/>
                <w:sz w:val="17"/>
              </w:rPr>
              <w:t>Customization first</w:t>
            </w:r>
          </w:p>
        </w:tc>
        <w:tc>
          <w:tcPr>
            <w:tcW w:type="dxa" w:w="6803"/>
            <w:tcMar>
              <w:top w:w="70" w:type="dxa"/>
              <w:start w:w="70" w:type="dxa"/>
              <w:bottom w:w="70" w:type="dxa"/>
              <w:end w:w="70" w:type="dxa"/>
            </w:tcMar>
            <w:vAlign w:val="top"/>
          </w:tcPr>
          <w:p>
            <w:pPr>
              <w:spacing w:after="0"/>
            </w:pPr>
            <w:r>
              <w:rPr>
                <w:color w:val="1F2937"/>
                <w:sz w:val="17"/>
              </w:rPr>
              <w:t>Trang phục, tóc, phụ kiện, pet và nhà là hệ thống dài hạn; data-driven ngay từ đầu.</w:t>
            </w:r>
          </w:p>
        </w:tc>
      </w:tr>
      <w:tr>
        <w:trPr>
          <w:cantSplit/>
        </w:trPr>
        <w:tc>
          <w:tcPr>
            <w:tcW w:type="dxa" w:w="2268"/>
            <w:tcMar>
              <w:top w:w="70" w:type="dxa"/>
              <w:start w:w="70" w:type="dxa"/>
              <w:bottom w:w="70" w:type="dxa"/>
              <w:end w:w="70" w:type="dxa"/>
            </w:tcMar>
            <w:vAlign w:val="top"/>
          </w:tcPr>
          <w:p>
            <w:pPr>
              <w:spacing w:after="0"/>
            </w:pPr>
            <w:r>
              <w:rPr>
                <w:color w:val="1F2937"/>
                <w:sz w:val="17"/>
              </w:rPr>
              <w:t>Nhẹ và dễ vào</w:t>
            </w:r>
          </w:p>
        </w:tc>
        <w:tc>
          <w:tcPr>
            <w:tcW w:type="dxa" w:w="6803"/>
            <w:tcMar>
              <w:top w:w="70" w:type="dxa"/>
              <w:start w:w="70" w:type="dxa"/>
              <w:bottom w:w="70" w:type="dxa"/>
              <w:end w:w="70" w:type="dxa"/>
            </w:tcMar>
            <w:vAlign w:val="top"/>
          </w:tcPr>
          <w:p>
            <w:pPr>
              <w:spacing w:after="0"/>
            </w:pPr>
            <w:r>
              <w:rPr>
                <w:color w:val="1F2937"/>
                <w:sz w:val="17"/>
              </w:rPr>
              <w:t>Web/Android/PC tải nhanh, asset chia gói, không load toàn bộ thế giới cùng lúc.</w:t>
            </w:r>
          </w:p>
        </w:tc>
      </w:tr>
      <w:tr>
        <w:trPr>
          <w:cantSplit/>
        </w:trPr>
        <w:tc>
          <w:tcPr>
            <w:tcW w:type="dxa" w:w="2268"/>
            <w:tcMar>
              <w:top w:w="70" w:type="dxa"/>
              <w:start w:w="70" w:type="dxa"/>
              <w:bottom w:w="70" w:type="dxa"/>
              <w:end w:w="70" w:type="dxa"/>
            </w:tcMar>
            <w:vAlign w:val="top"/>
          </w:tcPr>
          <w:p>
            <w:pPr>
              <w:spacing w:after="0"/>
            </w:pPr>
            <w:r>
              <w:rPr>
                <w:color w:val="1F2937"/>
                <w:sz w:val="17"/>
              </w:rPr>
              <w:t>Map theo khu</w:t>
            </w:r>
          </w:p>
        </w:tc>
        <w:tc>
          <w:tcPr>
            <w:tcW w:type="dxa" w:w="6803"/>
            <w:tcMar>
              <w:top w:w="70" w:type="dxa"/>
              <w:start w:w="70" w:type="dxa"/>
              <w:bottom w:w="70" w:type="dxa"/>
              <w:end w:w="70" w:type="dxa"/>
            </w:tcMar>
            <w:vAlign w:val="top"/>
          </w:tcPr>
          <w:p>
            <w:pPr>
              <w:spacing w:after="0"/>
            </w:pPr>
            <w:r>
              <w:rPr>
                <w:color w:val="1F2937"/>
                <w:sz w:val="17"/>
              </w:rPr>
              <w:t>Mỗi khu là scene/room riêng; không làm một scene khổng lồ.</w:t>
            </w:r>
          </w:p>
        </w:tc>
      </w:tr>
      <w:tr>
        <w:trPr>
          <w:cantSplit/>
        </w:trPr>
        <w:tc>
          <w:tcPr>
            <w:tcW w:type="dxa" w:w="2268"/>
            <w:tcMar>
              <w:top w:w="70" w:type="dxa"/>
              <w:start w:w="70" w:type="dxa"/>
              <w:bottom w:w="70" w:type="dxa"/>
              <w:end w:w="70" w:type="dxa"/>
            </w:tcMar>
            <w:vAlign w:val="top"/>
          </w:tcPr>
          <w:p>
            <w:pPr>
              <w:spacing w:after="0"/>
            </w:pPr>
            <w:r>
              <w:rPr>
                <w:color w:val="1F2937"/>
                <w:sz w:val="17"/>
              </w:rPr>
              <w:t>Server quyết định tài sản</w:t>
            </w:r>
          </w:p>
        </w:tc>
        <w:tc>
          <w:tcPr>
            <w:tcW w:type="dxa" w:w="6803"/>
            <w:tcMar>
              <w:top w:w="70" w:type="dxa"/>
              <w:start w:w="70" w:type="dxa"/>
              <w:bottom w:w="70" w:type="dxa"/>
              <w:end w:w="70" w:type="dxa"/>
            </w:tcMar>
            <w:vAlign w:val="top"/>
          </w:tcPr>
          <w:p>
            <w:pPr>
              <w:spacing w:after="0"/>
            </w:pPr>
            <w:r>
              <w:rPr>
                <w:color w:val="1F2937"/>
                <w:sz w:val="17"/>
              </w:rPr>
              <w:t>Tiền, item, giao dịch, phần thưởng không do client tự xác nhận.</w:t>
            </w:r>
          </w:p>
        </w:tc>
      </w:tr>
      <w:tr>
        <w:trPr>
          <w:cantSplit/>
        </w:trPr>
        <w:tc>
          <w:tcPr>
            <w:tcW w:type="dxa" w:w="2268"/>
            <w:tcMar>
              <w:top w:w="70" w:type="dxa"/>
              <w:start w:w="70" w:type="dxa"/>
              <w:bottom w:w="70" w:type="dxa"/>
              <w:end w:w="70" w:type="dxa"/>
            </w:tcMar>
            <w:vAlign w:val="top"/>
          </w:tcPr>
          <w:p>
            <w:pPr>
              <w:spacing w:after="0"/>
            </w:pPr>
            <w:r>
              <w:rPr>
                <w:color w:val="1F2937"/>
                <w:sz w:val="17"/>
              </w:rPr>
              <w:t>Prototype trước, art sau</w:t>
            </w:r>
          </w:p>
        </w:tc>
        <w:tc>
          <w:tcPr>
            <w:tcW w:type="dxa" w:w="6803"/>
            <w:tcMar>
              <w:top w:w="70" w:type="dxa"/>
              <w:start w:w="70" w:type="dxa"/>
              <w:bottom w:w="70" w:type="dxa"/>
              <w:end w:w="70" w:type="dxa"/>
            </w:tcMar>
            <w:vAlign w:val="top"/>
          </w:tcPr>
          <w:p>
            <w:pPr>
              <w:spacing w:after="0"/>
            </w:pPr>
            <w:r>
              <w:rPr>
                <w:color w:val="1F2937"/>
                <w:sz w:val="17"/>
              </w:rPr>
              <w:t>Dùng placeholder để khóa scale/camera/collision trước khi vẽ nhiều asset.</w:t>
            </w:r>
          </w:p>
        </w:tc>
      </w:tr>
      <w:tr>
        <w:trPr>
          <w:cantSplit/>
        </w:trPr>
        <w:tc>
          <w:tcPr>
            <w:tcW w:type="dxa" w:w="2268"/>
            <w:tcMar>
              <w:top w:w="70" w:type="dxa"/>
              <w:start w:w="70" w:type="dxa"/>
              <w:bottom w:w="70" w:type="dxa"/>
              <w:end w:w="70" w:type="dxa"/>
            </w:tcMar>
            <w:vAlign w:val="top"/>
          </w:tcPr>
          <w:p>
            <w:pPr>
              <w:spacing w:after="0"/>
            </w:pPr>
            <w:r>
              <w:rPr>
                <w:color w:val="1F2937"/>
                <w:sz w:val="17"/>
              </w:rPr>
              <w:t>Monolith trước, scale sau</w:t>
            </w:r>
          </w:p>
        </w:tc>
        <w:tc>
          <w:tcPr>
            <w:tcW w:type="dxa" w:w="6803"/>
            <w:tcMar>
              <w:top w:w="70" w:type="dxa"/>
              <w:start w:w="70" w:type="dxa"/>
              <w:bottom w:w="70" w:type="dxa"/>
              <w:end w:w="70" w:type="dxa"/>
            </w:tcMar>
            <w:vAlign w:val="top"/>
          </w:tcPr>
          <w:p>
            <w:pPr>
              <w:spacing w:after="0"/>
            </w:pPr>
            <w:r>
              <w:rPr>
                <w:color w:val="1F2937"/>
                <w:sz w:val="17"/>
              </w:rPr>
              <w:t>Một NestJS server + PostgreSQL trước; Redis/multi-server chỉ khi có nhu cầu thực tế.</w:t>
            </w:r>
          </w:p>
        </w:tc>
      </w:tr>
      <w:tr>
        <w:trPr>
          <w:cantSplit/>
        </w:trPr>
        <w:tc>
          <w:tcPr>
            <w:tcW w:type="dxa" w:w="2268"/>
            <w:tcMar>
              <w:top w:w="70" w:type="dxa"/>
              <w:start w:w="70" w:type="dxa"/>
              <w:bottom w:w="70" w:type="dxa"/>
              <w:end w:w="70" w:type="dxa"/>
            </w:tcMar>
            <w:vAlign w:val="top"/>
          </w:tcPr>
          <w:p>
            <w:pPr>
              <w:spacing w:after="0"/>
            </w:pPr>
            <w:r>
              <w:rPr>
                <w:color w:val="1F2937"/>
                <w:sz w:val="17"/>
              </w:rPr>
              <w:t>Content có quy chuẩn</w:t>
            </w:r>
          </w:p>
        </w:tc>
        <w:tc>
          <w:tcPr>
            <w:tcW w:type="dxa" w:w="6803"/>
            <w:tcMar>
              <w:top w:w="70" w:type="dxa"/>
              <w:start w:w="70" w:type="dxa"/>
              <w:bottom w:w="70" w:type="dxa"/>
              <w:end w:w="70" w:type="dxa"/>
            </w:tcMar>
            <w:vAlign w:val="top"/>
          </w:tcPr>
          <w:p>
            <w:pPr>
              <w:spacing w:after="0"/>
            </w:pPr>
            <w:r>
              <w:rPr>
                <w:color w:val="1F2937"/>
                <w:sz w:val="17"/>
              </w:rPr>
              <w:t>Tên file, frame, layer, pivot, tile size và ID item phải nhất quán để không vỡ pipeline.</w:t>
            </w:r>
          </w:p>
        </w:tc>
      </w:tr>
    </w:tbl>
    <w:p>
      <w:pPr>
        <w:spacing w:after="0"/>
      </w:pPr>
    </w:p>
    <w:p>
      <w:pPr>
        <w:pStyle w:val="Heading1"/>
        <w:keepNext/>
      </w:pPr>
      <w:r>
        <w:t>2. Công nghệ chốt và kiến trúc tổng thể</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83153"/>
            <w:tcMar>
              <w:top w:w="80" w:type="dxa"/>
              <w:start w:w="80" w:type="dxa"/>
              <w:bottom w:w="80" w:type="dxa"/>
              <w:end w:w="80" w:type="dxa"/>
            </w:tcMar>
            <w:vAlign w:val="center"/>
          </w:tcPr>
          <w:p>
            <w:pPr>
              <w:jc w:val="center"/>
            </w:pPr>
            <w:r>
              <w:rPr>
                <w:b/>
                <w:color w:val="FFFFFF"/>
                <w:sz w:val="17"/>
              </w:rPr>
              <w:t>Hạng mục</w:t>
            </w:r>
          </w:p>
        </w:tc>
        <w:tc>
          <w:tcPr>
            <w:tcW w:type="dxa" w:w="2835"/>
            <w:shd w:fill="183153"/>
            <w:tcMar>
              <w:top w:w="80" w:type="dxa"/>
              <w:start w:w="80" w:type="dxa"/>
              <w:bottom w:w="80" w:type="dxa"/>
              <w:end w:w="80" w:type="dxa"/>
            </w:tcMar>
            <w:vAlign w:val="center"/>
          </w:tcPr>
          <w:p>
            <w:pPr>
              <w:jc w:val="center"/>
            </w:pPr>
            <w:r>
              <w:rPr>
                <w:b/>
                <w:color w:val="FFFFFF"/>
                <w:sz w:val="17"/>
              </w:rPr>
              <w:t>Công nghệ</w:t>
            </w:r>
          </w:p>
        </w:tc>
        <w:tc>
          <w:tcPr>
            <w:tcW w:type="dxa" w:w="4535"/>
            <w:shd w:fill="183153"/>
            <w:tcMar>
              <w:top w:w="80" w:type="dxa"/>
              <w:start w:w="80" w:type="dxa"/>
              <w:bottom w:w="80" w:type="dxa"/>
              <w:end w:w="80" w:type="dxa"/>
            </w:tcMar>
            <w:vAlign w:val="center"/>
          </w:tcPr>
          <w:p>
            <w:pPr>
              <w:jc w:val="center"/>
            </w:pPr>
            <w:r>
              <w:rPr>
                <w:b/>
                <w:color w:val="FFFFFF"/>
                <w:sz w:val="17"/>
              </w:rPr>
              <w:t>Vai trò</w:t>
            </w:r>
          </w:p>
        </w:tc>
      </w:tr>
      <w:tr>
        <w:trPr>
          <w:cantSplit/>
        </w:trPr>
        <w:tc>
          <w:tcPr>
            <w:tcW w:type="dxa" w:w="1701"/>
            <w:tcMar>
              <w:top w:w="70" w:type="dxa"/>
              <w:start w:w="70" w:type="dxa"/>
              <w:bottom w:w="70" w:type="dxa"/>
              <w:end w:w="70" w:type="dxa"/>
            </w:tcMar>
            <w:vAlign w:val="top"/>
          </w:tcPr>
          <w:p>
            <w:pPr>
              <w:spacing w:after="0"/>
            </w:pPr>
            <w:r>
              <w:rPr>
                <w:color w:val="1F2937"/>
                <w:sz w:val="17"/>
              </w:rPr>
              <w:t>Game client</w:t>
            </w:r>
          </w:p>
        </w:tc>
        <w:tc>
          <w:tcPr>
            <w:tcW w:type="dxa" w:w="2835"/>
            <w:tcMar>
              <w:top w:w="70" w:type="dxa"/>
              <w:start w:w="70" w:type="dxa"/>
              <w:bottom w:w="70" w:type="dxa"/>
              <w:end w:w="70" w:type="dxa"/>
            </w:tcMar>
            <w:vAlign w:val="top"/>
          </w:tcPr>
          <w:p>
            <w:pPr>
              <w:spacing w:after="0"/>
            </w:pPr>
            <w:r>
              <w:rPr>
                <w:color w:val="1F2937"/>
                <w:sz w:val="17"/>
              </w:rPr>
              <w:t>Godot 4.x stable + GDScript</w:t>
            </w:r>
          </w:p>
        </w:tc>
        <w:tc>
          <w:tcPr>
            <w:tcW w:type="dxa" w:w="4535"/>
            <w:tcMar>
              <w:top w:w="70" w:type="dxa"/>
              <w:start w:w="70" w:type="dxa"/>
              <w:bottom w:w="70" w:type="dxa"/>
              <w:end w:w="70" w:type="dxa"/>
            </w:tcMar>
            <w:vAlign w:val="top"/>
          </w:tcPr>
          <w:p>
            <w:pPr>
              <w:spacing w:after="0"/>
            </w:pPr>
            <w:r>
              <w:rPr>
                <w:color w:val="1F2937"/>
                <w:sz w:val="17"/>
              </w:rPr>
              <w:t>Render 2D, input, scene, animation, UI, audio, local prediction/interpolation, export đa nền tảng.</w:t>
            </w:r>
          </w:p>
        </w:tc>
      </w:tr>
      <w:tr>
        <w:trPr>
          <w:cantSplit/>
        </w:trPr>
        <w:tc>
          <w:tcPr>
            <w:tcW w:type="dxa" w:w="1701"/>
            <w:tcMar>
              <w:top w:w="70" w:type="dxa"/>
              <w:start w:w="70" w:type="dxa"/>
              <w:bottom w:w="70" w:type="dxa"/>
              <w:end w:w="70" w:type="dxa"/>
            </w:tcMar>
            <w:vAlign w:val="top"/>
          </w:tcPr>
          <w:p>
            <w:pPr>
              <w:spacing w:after="0"/>
            </w:pPr>
            <w:r>
              <w:rPr>
                <w:color w:val="1F2937"/>
                <w:sz w:val="17"/>
              </w:rPr>
              <w:t>Art</w:t>
            </w:r>
          </w:p>
        </w:tc>
        <w:tc>
          <w:tcPr>
            <w:tcW w:type="dxa" w:w="2835"/>
            <w:tcMar>
              <w:top w:w="70" w:type="dxa"/>
              <w:start w:w="70" w:type="dxa"/>
              <w:bottom w:w="70" w:type="dxa"/>
              <w:end w:w="70" w:type="dxa"/>
            </w:tcMar>
            <w:vAlign w:val="top"/>
          </w:tcPr>
          <w:p>
            <w:pPr>
              <w:spacing w:after="0"/>
            </w:pPr>
            <w:r>
              <w:rPr>
                <w:color w:val="1F2937"/>
                <w:sz w:val="17"/>
              </w:rPr>
              <w:t>Aseprite</w:t>
            </w:r>
          </w:p>
        </w:tc>
        <w:tc>
          <w:tcPr>
            <w:tcW w:type="dxa" w:w="4535"/>
            <w:tcMar>
              <w:top w:w="70" w:type="dxa"/>
              <w:start w:w="70" w:type="dxa"/>
              <w:bottom w:w="70" w:type="dxa"/>
              <w:end w:w="70" w:type="dxa"/>
            </w:tcMar>
            <w:vAlign w:val="top"/>
          </w:tcPr>
          <w:p>
            <w:pPr>
              <w:spacing w:after="0"/>
            </w:pPr>
            <w:r>
              <w:rPr>
                <w:color w:val="1F2937"/>
                <w:sz w:val="17"/>
              </w:rPr>
              <w:t>Pixel art/soft pixel art, sprite sheet, tileset, UI icon, frame-by-frame animation.</w:t>
            </w:r>
          </w:p>
        </w:tc>
      </w:tr>
      <w:tr>
        <w:trPr>
          <w:cantSplit/>
        </w:trPr>
        <w:tc>
          <w:tcPr>
            <w:tcW w:type="dxa" w:w="1701"/>
            <w:tcMar>
              <w:top w:w="70" w:type="dxa"/>
              <w:start w:w="70" w:type="dxa"/>
              <w:bottom w:w="70" w:type="dxa"/>
              <w:end w:w="70" w:type="dxa"/>
            </w:tcMar>
            <w:vAlign w:val="top"/>
          </w:tcPr>
          <w:p>
            <w:pPr>
              <w:spacing w:after="0"/>
            </w:pPr>
            <w:r>
              <w:rPr>
                <w:color w:val="1F2937"/>
                <w:sz w:val="17"/>
              </w:rPr>
              <w:t>Backend</w:t>
            </w:r>
          </w:p>
        </w:tc>
        <w:tc>
          <w:tcPr>
            <w:tcW w:type="dxa" w:w="2835"/>
            <w:tcMar>
              <w:top w:w="70" w:type="dxa"/>
              <w:start w:w="70" w:type="dxa"/>
              <w:bottom w:w="70" w:type="dxa"/>
              <w:end w:w="70" w:type="dxa"/>
            </w:tcMar>
            <w:vAlign w:val="top"/>
          </w:tcPr>
          <w:p>
            <w:pPr>
              <w:spacing w:after="0"/>
            </w:pPr>
            <w:r>
              <w:rPr>
                <w:color w:val="1F2937"/>
                <w:sz w:val="17"/>
              </w:rPr>
              <w:t>NestJS + TypeScript</w:t>
            </w:r>
          </w:p>
        </w:tc>
        <w:tc>
          <w:tcPr>
            <w:tcW w:type="dxa" w:w="4535"/>
            <w:tcMar>
              <w:top w:w="70" w:type="dxa"/>
              <w:start w:w="70" w:type="dxa"/>
              <w:bottom w:w="70" w:type="dxa"/>
              <w:end w:w="70" w:type="dxa"/>
            </w:tcMar>
            <w:vAlign w:val="top"/>
          </w:tcPr>
          <w:p>
            <w:pPr>
              <w:spacing w:after="0"/>
            </w:pPr>
            <w:r>
              <w:rPr>
                <w:color w:val="1F2937"/>
                <w:sz w:val="17"/>
              </w:rPr>
              <w:t>REST API, auth, business rules, inventory/shop, WebSocket gateway.</w:t>
            </w:r>
          </w:p>
        </w:tc>
      </w:tr>
      <w:tr>
        <w:trPr>
          <w:cantSplit/>
        </w:trPr>
        <w:tc>
          <w:tcPr>
            <w:tcW w:type="dxa" w:w="1701"/>
            <w:tcMar>
              <w:top w:w="70" w:type="dxa"/>
              <w:start w:w="70" w:type="dxa"/>
              <w:bottom w:w="70" w:type="dxa"/>
              <w:end w:w="70" w:type="dxa"/>
            </w:tcMar>
            <w:vAlign w:val="top"/>
          </w:tcPr>
          <w:p>
            <w:pPr>
              <w:spacing w:after="0"/>
            </w:pPr>
            <w:r>
              <w:rPr>
                <w:color w:val="1F2937"/>
                <w:sz w:val="17"/>
              </w:rPr>
              <w:t>Realtime</w:t>
            </w:r>
          </w:p>
        </w:tc>
        <w:tc>
          <w:tcPr>
            <w:tcW w:type="dxa" w:w="2835"/>
            <w:tcMar>
              <w:top w:w="70" w:type="dxa"/>
              <w:start w:w="70" w:type="dxa"/>
              <w:bottom w:w="70" w:type="dxa"/>
              <w:end w:w="70" w:type="dxa"/>
            </w:tcMar>
            <w:vAlign w:val="top"/>
          </w:tcPr>
          <w:p>
            <w:pPr>
              <w:spacing w:after="0"/>
            </w:pPr>
            <w:r>
              <w:rPr>
                <w:color w:val="1F2937"/>
                <w:sz w:val="17"/>
              </w:rPr>
              <w:t>WebSocket</w:t>
            </w:r>
          </w:p>
        </w:tc>
        <w:tc>
          <w:tcPr>
            <w:tcW w:type="dxa" w:w="4535"/>
            <w:tcMar>
              <w:top w:w="70" w:type="dxa"/>
              <w:start w:w="70" w:type="dxa"/>
              <w:bottom w:w="70" w:type="dxa"/>
              <w:end w:w="70" w:type="dxa"/>
            </w:tcMar>
            <w:vAlign w:val="top"/>
          </w:tcPr>
          <w:p>
            <w:pPr>
              <w:spacing w:after="0"/>
            </w:pPr>
            <w:r>
              <w:rPr>
                <w:color w:val="1F2937"/>
                <w:sz w:val="17"/>
              </w:rPr>
              <w:t>Movement/state/chat/presence trong room.</w:t>
            </w:r>
          </w:p>
        </w:tc>
      </w:tr>
      <w:tr>
        <w:trPr>
          <w:cantSplit/>
        </w:trPr>
        <w:tc>
          <w:tcPr>
            <w:tcW w:type="dxa" w:w="1701"/>
            <w:tcMar>
              <w:top w:w="70" w:type="dxa"/>
              <w:start w:w="70" w:type="dxa"/>
              <w:bottom w:w="70" w:type="dxa"/>
              <w:end w:w="70" w:type="dxa"/>
            </w:tcMar>
            <w:vAlign w:val="top"/>
          </w:tcPr>
          <w:p>
            <w:pPr>
              <w:spacing w:after="0"/>
            </w:pPr>
            <w:r>
              <w:rPr>
                <w:color w:val="1F2937"/>
                <w:sz w:val="17"/>
              </w:rPr>
              <w:t>Database</w:t>
            </w:r>
          </w:p>
        </w:tc>
        <w:tc>
          <w:tcPr>
            <w:tcW w:type="dxa" w:w="2835"/>
            <w:tcMar>
              <w:top w:w="70" w:type="dxa"/>
              <w:start w:w="70" w:type="dxa"/>
              <w:bottom w:w="70" w:type="dxa"/>
              <w:end w:w="70" w:type="dxa"/>
            </w:tcMar>
            <w:vAlign w:val="top"/>
          </w:tcPr>
          <w:p>
            <w:pPr>
              <w:spacing w:after="0"/>
            </w:pPr>
            <w:r>
              <w:rPr>
                <w:color w:val="1F2937"/>
                <w:sz w:val="17"/>
              </w:rPr>
              <w:t>PostgreSQL</w:t>
            </w:r>
          </w:p>
        </w:tc>
        <w:tc>
          <w:tcPr>
            <w:tcW w:type="dxa" w:w="4535"/>
            <w:tcMar>
              <w:top w:w="70" w:type="dxa"/>
              <w:start w:w="70" w:type="dxa"/>
              <w:bottom w:w="70" w:type="dxa"/>
              <w:end w:w="70" w:type="dxa"/>
            </w:tcMar>
            <w:vAlign w:val="top"/>
          </w:tcPr>
          <w:p>
            <w:pPr>
              <w:spacing w:after="0"/>
            </w:pPr>
            <w:r>
              <w:rPr>
                <w:color w:val="1F2937"/>
                <w:sz w:val="17"/>
              </w:rPr>
              <w:t>Nguồn dữ liệu lâu dài: account, character, item, inventory, transaction, house, friend...</w:t>
            </w:r>
          </w:p>
        </w:tc>
      </w:tr>
      <w:tr>
        <w:trPr>
          <w:cantSplit/>
        </w:trPr>
        <w:tc>
          <w:tcPr>
            <w:tcW w:type="dxa" w:w="1701"/>
            <w:tcMar>
              <w:top w:w="70" w:type="dxa"/>
              <w:start w:w="70" w:type="dxa"/>
              <w:bottom w:w="70" w:type="dxa"/>
              <w:end w:w="70" w:type="dxa"/>
            </w:tcMar>
            <w:vAlign w:val="top"/>
          </w:tcPr>
          <w:p>
            <w:pPr>
              <w:spacing w:after="0"/>
            </w:pPr>
            <w:r>
              <w:rPr>
                <w:color w:val="1F2937"/>
                <w:sz w:val="17"/>
              </w:rPr>
              <w:t>ORM</w:t>
            </w:r>
          </w:p>
        </w:tc>
        <w:tc>
          <w:tcPr>
            <w:tcW w:type="dxa" w:w="2835"/>
            <w:tcMar>
              <w:top w:w="70" w:type="dxa"/>
              <w:start w:w="70" w:type="dxa"/>
              <w:bottom w:w="70" w:type="dxa"/>
              <w:end w:w="70" w:type="dxa"/>
            </w:tcMar>
            <w:vAlign w:val="top"/>
          </w:tcPr>
          <w:p>
            <w:pPr>
              <w:spacing w:after="0"/>
            </w:pPr>
            <w:r>
              <w:rPr>
                <w:color w:val="1F2937"/>
                <w:sz w:val="17"/>
              </w:rPr>
              <w:t>Prisma</w:t>
            </w:r>
          </w:p>
        </w:tc>
        <w:tc>
          <w:tcPr>
            <w:tcW w:type="dxa" w:w="4535"/>
            <w:tcMar>
              <w:top w:w="70" w:type="dxa"/>
              <w:start w:w="70" w:type="dxa"/>
              <w:bottom w:w="70" w:type="dxa"/>
              <w:end w:w="70" w:type="dxa"/>
            </w:tcMar>
            <w:vAlign w:val="top"/>
          </w:tcPr>
          <w:p>
            <w:pPr>
              <w:spacing w:after="0"/>
            </w:pPr>
            <w:r>
              <w:rPr>
                <w:color w:val="1F2937"/>
                <w:sz w:val="17"/>
              </w:rPr>
              <w:t>Schema, migration, query typed trong backend.</w:t>
            </w:r>
          </w:p>
        </w:tc>
      </w:tr>
      <w:tr>
        <w:trPr>
          <w:cantSplit/>
        </w:trPr>
        <w:tc>
          <w:tcPr>
            <w:tcW w:type="dxa" w:w="1701"/>
            <w:tcMar>
              <w:top w:w="70" w:type="dxa"/>
              <w:start w:w="70" w:type="dxa"/>
              <w:bottom w:w="70" w:type="dxa"/>
              <w:end w:w="70" w:type="dxa"/>
            </w:tcMar>
            <w:vAlign w:val="top"/>
          </w:tcPr>
          <w:p>
            <w:pPr>
              <w:spacing w:after="0"/>
            </w:pPr>
            <w:r>
              <w:rPr>
                <w:color w:val="1F2937"/>
                <w:sz w:val="17"/>
              </w:rPr>
              <w:t>Website/Admin</w:t>
            </w:r>
          </w:p>
        </w:tc>
        <w:tc>
          <w:tcPr>
            <w:tcW w:type="dxa" w:w="2835"/>
            <w:tcMar>
              <w:top w:w="70" w:type="dxa"/>
              <w:start w:w="70" w:type="dxa"/>
              <w:bottom w:w="70" w:type="dxa"/>
              <w:end w:w="70" w:type="dxa"/>
            </w:tcMar>
            <w:vAlign w:val="top"/>
          </w:tcPr>
          <w:p>
            <w:pPr>
              <w:spacing w:after="0"/>
            </w:pPr>
            <w:r>
              <w:rPr>
                <w:color w:val="1F2937"/>
                <w:sz w:val="17"/>
              </w:rPr>
              <w:t>Next.js + TypeScript</w:t>
            </w:r>
          </w:p>
        </w:tc>
        <w:tc>
          <w:tcPr>
            <w:tcW w:type="dxa" w:w="4535"/>
            <w:tcMar>
              <w:top w:w="70" w:type="dxa"/>
              <w:start w:w="70" w:type="dxa"/>
              <w:bottom w:w="70" w:type="dxa"/>
              <w:end w:w="70" w:type="dxa"/>
            </w:tcMar>
            <w:vAlign w:val="top"/>
          </w:tcPr>
          <w:p>
            <w:pPr>
              <w:spacing w:after="0"/>
            </w:pPr>
            <w:r>
              <w:rPr>
                <w:color w:val="1F2937"/>
                <w:sz w:val="17"/>
              </w:rPr>
              <w:t>Trang chủ, account/support, bảng xếp hạng, admin CRUD content.</w:t>
            </w:r>
          </w:p>
        </w:tc>
      </w:tr>
      <w:tr>
        <w:trPr>
          <w:cantSplit/>
        </w:trPr>
        <w:tc>
          <w:tcPr>
            <w:tcW w:type="dxa" w:w="1701"/>
            <w:tcMar>
              <w:top w:w="70" w:type="dxa"/>
              <w:start w:w="70" w:type="dxa"/>
              <w:bottom w:w="70" w:type="dxa"/>
              <w:end w:w="70" w:type="dxa"/>
            </w:tcMar>
            <w:vAlign w:val="top"/>
          </w:tcPr>
          <w:p>
            <w:pPr>
              <w:spacing w:after="0"/>
            </w:pPr>
            <w:r>
              <w:rPr>
                <w:color w:val="1F2937"/>
                <w:sz w:val="17"/>
              </w:rPr>
              <w:t>Reverse proxy</w:t>
            </w:r>
          </w:p>
        </w:tc>
        <w:tc>
          <w:tcPr>
            <w:tcW w:type="dxa" w:w="2835"/>
            <w:tcMar>
              <w:top w:w="70" w:type="dxa"/>
              <w:start w:w="70" w:type="dxa"/>
              <w:bottom w:w="70" w:type="dxa"/>
              <w:end w:w="70" w:type="dxa"/>
            </w:tcMar>
            <w:vAlign w:val="top"/>
          </w:tcPr>
          <w:p>
            <w:pPr>
              <w:spacing w:after="0"/>
            </w:pPr>
            <w:r>
              <w:rPr>
                <w:color w:val="1F2937"/>
                <w:sz w:val="17"/>
              </w:rPr>
              <w:t>Nginx</w:t>
            </w:r>
          </w:p>
        </w:tc>
        <w:tc>
          <w:tcPr>
            <w:tcW w:type="dxa" w:w="4535"/>
            <w:tcMar>
              <w:top w:w="70" w:type="dxa"/>
              <w:start w:w="70" w:type="dxa"/>
              <w:bottom w:w="70" w:type="dxa"/>
              <w:end w:w="70" w:type="dxa"/>
            </w:tcMar>
            <w:vAlign w:val="top"/>
          </w:tcPr>
          <w:p>
            <w:pPr>
              <w:spacing w:after="0"/>
            </w:pPr>
            <w:r>
              <w:rPr>
                <w:color w:val="1F2937"/>
                <w:sz w:val="17"/>
              </w:rPr>
              <w:t>HTTPS, route web/API/WebSocket, rate limit cơ bản.</w:t>
            </w:r>
          </w:p>
        </w:tc>
      </w:tr>
      <w:tr>
        <w:trPr>
          <w:cantSplit/>
        </w:trPr>
        <w:tc>
          <w:tcPr>
            <w:tcW w:type="dxa" w:w="1701"/>
            <w:tcMar>
              <w:top w:w="70" w:type="dxa"/>
              <w:start w:w="70" w:type="dxa"/>
              <w:bottom w:w="70" w:type="dxa"/>
              <w:end w:w="70" w:type="dxa"/>
            </w:tcMar>
            <w:vAlign w:val="top"/>
          </w:tcPr>
          <w:p>
            <w:pPr>
              <w:spacing w:after="0"/>
            </w:pPr>
            <w:r>
              <w:rPr>
                <w:color w:val="1F2937"/>
                <w:sz w:val="17"/>
              </w:rPr>
              <w:t>Deploy</w:t>
            </w:r>
          </w:p>
        </w:tc>
        <w:tc>
          <w:tcPr>
            <w:tcW w:type="dxa" w:w="2835"/>
            <w:tcMar>
              <w:top w:w="70" w:type="dxa"/>
              <w:start w:w="70" w:type="dxa"/>
              <w:bottom w:w="70" w:type="dxa"/>
              <w:end w:w="70" w:type="dxa"/>
            </w:tcMar>
            <w:vAlign w:val="top"/>
          </w:tcPr>
          <w:p>
            <w:pPr>
              <w:spacing w:after="0"/>
            </w:pPr>
            <w:r>
              <w:rPr>
                <w:color w:val="1F2937"/>
                <w:sz w:val="17"/>
              </w:rPr>
              <w:t>Docker</w:t>
            </w:r>
          </w:p>
        </w:tc>
        <w:tc>
          <w:tcPr>
            <w:tcW w:type="dxa" w:w="4535"/>
            <w:tcMar>
              <w:top w:w="70" w:type="dxa"/>
              <w:start w:w="70" w:type="dxa"/>
              <w:bottom w:w="70" w:type="dxa"/>
              <w:end w:w="70" w:type="dxa"/>
            </w:tcMar>
            <w:vAlign w:val="top"/>
          </w:tcPr>
          <w:p>
            <w:pPr>
              <w:spacing w:after="0"/>
            </w:pPr>
            <w:r>
              <w:rPr>
                <w:color w:val="1F2937"/>
                <w:sz w:val="17"/>
              </w:rPr>
              <w:t>Đóng gói backend/db/admin nhất quán giữa local và server.</w:t>
            </w:r>
          </w:p>
        </w:tc>
      </w:tr>
      <w:tr>
        <w:trPr>
          <w:cantSplit/>
        </w:trPr>
        <w:tc>
          <w:tcPr>
            <w:tcW w:type="dxa" w:w="1701"/>
            <w:tcMar>
              <w:top w:w="70" w:type="dxa"/>
              <w:start w:w="70" w:type="dxa"/>
              <w:bottom w:w="70" w:type="dxa"/>
              <w:end w:w="70" w:type="dxa"/>
            </w:tcMar>
            <w:vAlign w:val="top"/>
          </w:tcPr>
          <w:p>
            <w:pPr>
              <w:spacing w:after="0"/>
            </w:pPr>
            <w:r>
              <w:rPr>
                <w:color w:val="1F2937"/>
                <w:sz w:val="17"/>
              </w:rPr>
              <w:t>Scale sau</w:t>
            </w:r>
          </w:p>
        </w:tc>
        <w:tc>
          <w:tcPr>
            <w:tcW w:type="dxa" w:w="2835"/>
            <w:tcMar>
              <w:top w:w="70" w:type="dxa"/>
              <w:start w:w="70" w:type="dxa"/>
              <w:bottom w:w="70" w:type="dxa"/>
              <w:end w:w="70" w:type="dxa"/>
            </w:tcMar>
            <w:vAlign w:val="top"/>
          </w:tcPr>
          <w:p>
            <w:pPr>
              <w:spacing w:after="0"/>
            </w:pPr>
            <w:r>
              <w:rPr>
                <w:color w:val="1F2937"/>
                <w:sz w:val="17"/>
              </w:rPr>
              <w:t>Redis + object storage/CDN</w:t>
            </w:r>
          </w:p>
        </w:tc>
        <w:tc>
          <w:tcPr>
            <w:tcW w:type="dxa" w:w="4535"/>
            <w:tcMar>
              <w:top w:w="70" w:type="dxa"/>
              <w:start w:w="70" w:type="dxa"/>
              <w:bottom w:w="70" w:type="dxa"/>
              <w:end w:w="70" w:type="dxa"/>
            </w:tcMar>
            <w:vAlign w:val="top"/>
          </w:tcPr>
          <w:p>
            <w:pPr>
              <w:spacing w:after="0"/>
            </w:pPr>
            <w:r>
              <w:rPr>
                <w:color w:val="1F2937"/>
                <w:sz w:val="17"/>
              </w:rPr>
              <w:t>Presence/cache/pub-sub và phân phối asset khi game có tải thực tế.</w:t>
            </w:r>
          </w:p>
        </w:tc>
      </w:tr>
    </w:tbl>
    <w:p>
      <w:pPr>
        <w:spacing w:after="0"/>
      </w:pPr>
    </w:p>
    <w:p>
      <w:pPr>
        <w:pStyle w:val="Heading2"/>
        <w:keepNext/>
      </w:pPr>
      <w:r>
        <w:t>2.1 Kiến trúc giai đoạn đầu</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Godot (Web / Android / Windows)</w:t>
              <w:br/>
              <w:t xml:space="preserve">              │</w:t>
              <w:br/>
              <w:t xml:space="preserve">       HTTPS + WebSocket</w:t>
              <w:br/>
              <w:t xml:space="preserve">              │</w:t>
              <w:br/>
              <w:t xml:space="preserve">            Nginx</w:t>
              <w:br/>
              <w:t xml:space="preserve">              │</w:t>
              <w:br/>
              <w:t xml:space="preserve">            NestJS</w:t>
              <w:br/>
              <w:t xml:space="preserve">        ┌─────┴─────┐</w:t>
              <w:br/>
              <w:t xml:space="preserve">        │           │</w:t>
              <w:br/>
              <w:t xml:space="preserve">       REST     WebSocket</w:t>
              <w:br/>
              <w:t xml:space="preserve">        │           │</w:t>
              <w:br/>
              <w:t xml:space="preserve">        └─────┬─────┘</w:t>
              <w:br/>
              <w:t xml:space="preserve">              │</w:t>
              <w:br/>
              <w:t xml:space="preserve">         PostgreSQL</w:t>
            </w:r>
          </w:p>
        </w:tc>
      </w:tr>
    </w:tbl>
    <w:tbl>
      <w:tblPr>
        <w:tblW w:type="auto" w:w="0"/>
        <w:jc w:val="center"/>
        <w:tblLayout w:type="autofit"/>
        <w:tblLook w:firstColumn="1" w:firstRow="1" w:lastColumn="0" w:lastRow="0" w:noHBand="0" w:noVBand="1" w:val="04A0"/>
      </w:tblPr>
      <w:tblGrid>
        <w:gridCol w:w="9972"/>
      </w:tblGrid>
      <w:tr>
        <w:tc>
          <w:tcPr>
            <w:tcW w:type="dxa" w:w="9972"/>
            <w:shd w:fill="EEF5FF"/>
            <w:tcMar>
              <w:top w:w="120" w:type="dxa"/>
              <w:start w:w="140" w:type="dxa"/>
              <w:bottom w:w="120" w:type="dxa"/>
              <w:end w:w="140" w:type="dxa"/>
            </w:tcMar>
          </w:tcPr>
          <w:p>
            <w:r>
              <w:rPr>
                <w:b/>
                <w:color w:val="246BCE"/>
              </w:rPr>
              <w:t>Chưa dùng Redis trong MVP</w:t>
            </w:r>
          </w:p>
          <w:p>
            <w:pPr>
              <w:pStyle w:val="BodyText"/>
            </w:pPr>
            <w:r>
              <w:t>Redis không làm game tự nhiên nhanh hơn nếu chưa có bottleneck. Chỉ thêm khi cần chia nhiều process/server, cache dữ liệu nóng, pub/sub presence hoặc quản lý room xuyên nhiều instance.</w:t>
            </w:r>
          </w:p>
        </w:tc>
      </w:tr>
    </w:tbl>
    <w:p>
      <w:pPr>
        <w:spacing w:after="0"/>
      </w:pPr>
    </w:p>
    <w:p>
      <w:pPr>
        <w:pStyle w:val="Heading2"/>
        <w:keepNext/>
      </w:pPr>
      <w:r>
        <w:t>2.2 Nguyên tắc phân quyền dữ liệu</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535"/>
            <w:shd w:fill="183153"/>
            <w:tcMar>
              <w:top w:w="80" w:type="dxa"/>
              <w:start w:w="80" w:type="dxa"/>
              <w:bottom w:w="80" w:type="dxa"/>
              <w:end w:w="80" w:type="dxa"/>
            </w:tcMar>
            <w:vAlign w:val="center"/>
          </w:tcPr>
          <w:p>
            <w:pPr>
              <w:jc w:val="center"/>
            </w:pPr>
            <w:r>
              <w:rPr>
                <w:b/>
                <w:color w:val="FFFFFF"/>
                <w:sz w:val="17"/>
              </w:rPr>
              <w:t>Client Godot được làm</w:t>
            </w:r>
          </w:p>
        </w:tc>
        <w:tc>
          <w:tcPr>
            <w:tcW w:type="dxa" w:w="4535"/>
            <w:shd w:fill="183153"/>
            <w:tcMar>
              <w:top w:w="80" w:type="dxa"/>
              <w:start w:w="80" w:type="dxa"/>
              <w:bottom w:w="80" w:type="dxa"/>
              <w:end w:w="80" w:type="dxa"/>
            </w:tcMar>
            <w:vAlign w:val="center"/>
          </w:tcPr>
          <w:p>
            <w:pPr>
              <w:jc w:val="center"/>
            </w:pPr>
            <w:r>
              <w:rPr>
                <w:b/>
                <w:color w:val="FFFFFF"/>
                <w:sz w:val="17"/>
              </w:rPr>
              <w:t>Server bắt buộc quyết định</w:t>
            </w:r>
          </w:p>
        </w:tc>
      </w:tr>
      <w:tr>
        <w:trPr>
          <w:cantSplit/>
        </w:trPr>
        <w:tc>
          <w:tcPr>
            <w:tcW w:type="dxa" w:w="4535"/>
            <w:tcMar>
              <w:top w:w="70" w:type="dxa"/>
              <w:start w:w="70" w:type="dxa"/>
              <w:bottom w:w="70" w:type="dxa"/>
              <w:end w:w="70" w:type="dxa"/>
            </w:tcMar>
            <w:vAlign w:val="top"/>
          </w:tcPr>
          <w:p>
            <w:pPr>
              <w:spacing w:after="0"/>
            </w:pPr>
            <w:r>
              <w:rPr>
                <w:color w:val="1F2937"/>
                <w:sz w:val="17"/>
              </w:rPr>
              <w:t>Input, camera, animation local, UI, hiệu ứng, hiển thị map.</w:t>
            </w:r>
          </w:p>
        </w:tc>
        <w:tc>
          <w:tcPr>
            <w:tcW w:type="dxa" w:w="4535"/>
            <w:tcMar>
              <w:top w:w="70" w:type="dxa"/>
              <w:start w:w="70" w:type="dxa"/>
              <w:bottom w:w="70" w:type="dxa"/>
              <w:end w:w="70" w:type="dxa"/>
            </w:tcMar>
            <w:vAlign w:val="top"/>
          </w:tcPr>
          <w:p>
            <w:pPr>
              <w:spacing w:after="0"/>
            </w:pPr>
            <w:r>
              <w:rPr>
                <w:color w:val="1F2937"/>
                <w:sz w:val="17"/>
              </w:rPr>
              <w:t>Gold/diamond, item ownership, mua bán, trade, reward, quest completion, quyền truy cập nội dung.</w:t>
            </w:r>
          </w:p>
        </w:tc>
      </w:tr>
      <w:tr>
        <w:trPr>
          <w:cantSplit/>
        </w:trPr>
        <w:tc>
          <w:tcPr>
            <w:tcW w:type="dxa" w:w="4535"/>
            <w:tcMar>
              <w:top w:w="70" w:type="dxa"/>
              <w:start w:w="70" w:type="dxa"/>
              <w:bottom w:w="70" w:type="dxa"/>
              <w:end w:w="70" w:type="dxa"/>
            </w:tcMar>
            <w:vAlign w:val="top"/>
          </w:tcPr>
          <w:p>
            <w:pPr>
              <w:spacing w:after="0"/>
            </w:pPr>
            <w:r>
              <w:rPr>
                <w:color w:val="1F2937"/>
                <w:sz w:val="17"/>
              </w:rPr>
              <w:t>Dự đoán vị trí local để cảm giác điều khiển mượt.</w:t>
            </w:r>
          </w:p>
        </w:tc>
        <w:tc>
          <w:tcPr>
            <w:tcW w:type="dxa" w:w="4535"/>
            <w:tcMar>
              <w:top w:w="70" w:type="dxa"/>
              <w:start w:w="70" w:type="dxa"/>
              <w:bottom w:w="70" w:type="dxa"/>
              <w:end w:w="70" w:type="dxa"/>
            </w:tcMar>
            <w:vAlign w:val="top"/>
          </w:tcPr>
          <w:p>
            <w:pPr>
              <w:spacing w:after="0"/>
            </w:pPr>
            <w:r>
              <w:rPr>
                <w:color w:val="1F2937"/>
                <w:sz w:val="17"/>
              </w:rPr>
              <w:t>Xác thực request, rate limit, validate item/giá, ghi transaction và dữ liệu nhân vật.</w:t>
            </w:r>
          </w:p>
        </w:tc>
      </w:tr>
      <w:tr>
        <w:trPr>
          <w:cantSplit/>
        </w:trPr>
        <w:tc>
          <w:tcPr>
            <w:tcW w:type="dxa" w:w="4535"/>
            <w:tcMar>
              <w:top w:w="70" w:type="dxa"/>
              <w:start w:w="70" w:type="dxa"/>
              <w:bottom w:w="70" w:type="dxa"/>
              <w:end w:w="70" w:type="dxa"/>
            </w:tcMar>
            <w:vAlign w:val="top"/>
          </w:tcPr>
          <w:p>
            <w:pPr>
              <w:spacing w:after="0"/>
            </w:pPr>
            <w:r>
              <w:rPr>
                <w:color w:val="1F2937"/>
                <w:sz w:val="17"/>
              </w:rPr>
              <w:t>Cache dữ liệu hiển thị đã nhận từ server.</w:t>
            </w:r>
          </w:p>
        </w:tc>
        <w:tc>
          <w:tcPr>
            <w:tcW w:type="dxa" w:w="4535"/>
            <w:tcMar>
              <w:top w:w="70" w:type="dxa"/>
              <w:start w:w="70" w:type="dxa"/>
              <w:bottom w:w="70" w:type="dxa"/>
              <w:end w:w="70" w:type="dxa"/>
            </w:tcMar>
            <w:vAlign w:val="top"/>
          </w:tcPr>
          <w:p>
            <w:pPr>
              <w:spacing w:after="0"/>
            </w:pPr>
            <w:r>
              <w:rPr>
                <w:color w:val="1F2937"/>
                <w:sz w:val="17"/>
              </w:rPr>
              <w:t>Nguồn dữ liệu chuẩn và logic chống duplicate/replay cho thao tác có giá trị.</w:t>
            </w:r>
          </w:p>
        </w:tc>
      </w:tr>
    </w:tbl>
    <w:p>
      <w:pPr>
        <w:spacing w:after="0"/>
      </w:pPr>
    </w:p>
    <w:p>
      <w:pPr>
        <w:pStyle w:val="Heading1"/>
        <w:keepNext/>
      </w:pPr>
      <w:r>
        <w:t>3. Phạm vi MVP và tiêu chí thành công</w:t>
      </w:r>
    </w:p>
    <w:p>
      <w:pPr>
        <w:pStyle w:val="BodyText"/>
      </w:pPr>
      <w:r>
        <w:t>MVP không phải “bản game nhỏ có tất cả tính năng”. MVP là bản chứng minh 5 rủi ro lớn nhất: art pipeline, movement/map, multiplayer, account/data và customization.</w:t>
      </w:r>
    </w:p>
    <w:p>
      <w:pPr>
        <w:pStyle w:val="Heading2"/>
        <w:keepNext/>
      </w:pPr>
      <w:r>
        <w:t>3.1 MVP bắt buộc có</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83153"/>
            <w:tcMar>
              <w:top w:w="80" w:type="dxa"/>
              <w:start w:w="80" w:type="dxa"/>
              <w:bottom w:w="80" w:type="dxa"/>
              <w:end w:w="80" w:type="dxa"/>
            </w:tcMar>
            <w:vAlign w:val="center"/>
          </w:tcPr>
          <w:p>
            <w:pPr>
              <w:jc w:val="center"/>
            </w:pPr>
            <w:r>
              <w:rPr>
                <w:b/>
                <w:color w:val="FFFFFF"/>
                <w:sz w:val="17"/>
              </w:rPr>
              <w:t>Nhóm</w:t>
            </w:r>
          </w:p>
        </w:tc>
        <w:tc>
          <w:tcPr>
            <w:tcW w:type="dxa" w:w="3969"/>
            <w:shd w:fill="183153"/>
            <w:tcMar>
              <w:top w:w="80" w:type="dxa"/>
              <w:start w:w="80" w:type="dxa"/>
              <w:bottom w:w="80" w:type="dxa"/>
              <w:end w:w="80" w:type="dxa"/>
            </w:tcMar>
            <w:vAlign w:val="center"/>
          </w:tcPr>
          <w:p>
            <w:pPr>
              <w:jc w:val="center"/>
            </w:pPr>
            <w:r>
              <w:rPr>
                <w:b/>
                <w:color w:val="FFFFFF"/>
                <w:sz w:val="17"/>
              </w:rPr>
              <w:t>Nội dung MVP</w:t>
            </w:r>
          </w:p>
        </w:tc>
        <w:tc>
          <w:tcPr>
            <w:tcW w:type="dxa" w:w="3402"/>
            <w:shd w:fill="183153"/>
            <w:tcMar>
              <w:top w:w="80" w:type="dxa"/>
              <w:start w:w="80" w:type="dxa"/>
              <w:bottom w:w="80" w:type="dxa"/>
              <w:end w:w="80" w:type="dxa"/>
            </w:tcMar>
            <w:vAlign w:val="center"/>
          </w:tcPr>
          <w:p>
            <w:pPr>
              <w:jc w:val="center"/>
            </w:pPr>
            <w:r>
              <w:rPr>
                <w:b/>
                <w:color w:val="FFFFFF"/>
                <w:sz w:val="17"/>
              </w:rPr>
              <w:t>Không làm trong MVP</w:t>
            </w:r>
          </w:p>
        </w:tc>
      </w:tr>
      <w:tr>
        <w:trPr>
          <w:cantSplit/>
        </w:trPr>
        <w:tc>
          <w:tcPr>
            <w:tcW w:type="dxa" w:w="1701"/>
            <w:tcMar>
              <w:top w:w="70" w:type="dxa"/>
              <w:start w:w="70" w:type="dxa"/>
              <w:bottom w:w="70" w:type="dxa"/>
              <w:end w:w="70" w:type="dxa"/>
            </w:tcMar>
            <w:vAlign w:val="top"/>
          </w:tcPr>
          <w:p>
            <w:pPr>
              <w:spacing w:after="0"/>
            </w:pPr>
            <w:r>
              <w:rPr>
                <w:color w:val="1F2937"/>
                <w:sz w:val="17"/>
              </w:rPr>
              <w:t>Account</w:t>
            </w:r>
          </w:p>
        </w:tc>
        <w:tc>
          <w:tcPr>
            <w:tcW w:type="dxa" w:w="3969"/>
            <w:tcMar>
              <w:top w:w="70" w:type="dxa"/>
              <w:start w:w="70" w:type="dxa"/>
              <w:bottom w:w="70" w:type="dxa"/>
              <w:end w:w="70" w:type="dxa"/>
            </w:tcMar>
            <w:vAlign w:val="top"/>
          </w:tcPr>
          <w:p>
            <w:pPr>
              <w:spacing w:after="0"/>
            </w:pPr>
            <w:r>
              <w:rPr>
                <w:color w:val="1F2937"/>
                <w:sz w:val="17"/>
              </w:rPr>
              <w:t>Đăng ký/đăng nhập, tạo 1 nhân vật, session cơ bản.</w:t>
            </w:r>
          </w:p>
        </w:tc>
        <w:tc>
          <w:tcPr>
            <w:tcW w:type="dxa" w:w="3402"/>
            <w:tcMar>
              <w:top w:w="70" w:type="dxa"/>
              <w:start w:w="70" w:type="dxa"/>
              <w:bottom w:w="70" w:type="dxa"/>
              <w:end w:w="70" w:type="dxa"/>
            </w:tcMar>
            <w:vAlign w:val="top"/>
          </w:tcPr>
          <w:p>
            <w:pPr>
              <w:spacing w:after="0"/>
            </w:pPr>
            <w:r>
              <w:rPr>
                <w:color w:val="1F2937"/>
                <w:sz w:val="17"/>
              </w:rPr>
              <w:t>OAuth phức tạp, 2FA, nhiều slot nhân vật.</w:t>
            </w:r>
          </w:p>
        </w:tc>
      </w:tr>
      <w:tr>
        <w:trPr>
          <w:cantSplit/>
        </w:trPr>
        <w:tc>
          <w:tcPr>
            <w:tcW w:type="dxa" w:w="1701"/>
            <w:tcMar>
              <w:top w:w="70" w:type="dxa"/>
              <w:start w:w="70" w:type="dxa"/>
              <w:bottom w:w="70" w:type="dxa"/>
              <w:end w:w="70" w:type="dxa"/>
            </w:tcMar>
            <w:vAlign w:val="top"/>
          </w:tcPr>
          <w:p>
            <w:pPr>
              <w:spacing w:after="0"/>
            </w:pPr>
            <w:r>
              <w:rPr>
                <w:color w:val="1F2937"/>
                <w:sz w:val="17"/>
              </w:rPr>
              <w:t>World</w:t>
            </w:r>
          </w:p>
        </w:tc>
        <w:tc>
          <w:tcPr>
            <w:tcW w:type="dxa" w:w="3969"/>
            <w:tcMar>
              <w:top w:w="70" w:type="dxa"/>
              <w:start w:w="70" w:type="dxa"/>
              <w:bottom w:w="70" w:type="dxa"/>
              <w:end w:w="70" w:type="dxa"/>
            </w:tcMar>
            <w:vAlign w:val="top"/>
          </w:tcPr>
          <w:p>
            <w:pPr>
              <w:spacing w:after="0"/>
            </w:pPr>
            <w:r>
              <w:rPr>
                <w:color w:val="1F2937"/>
                <w:sz w:val="17"/>
              </w:rPr>
              <w:t>Nhà riêng nhỏ + quảng trường + 1 shop.</w:t>
            </w:r>
          </w:p>
        </w:tc>
        <w:tc>
          <w:tcPr>
            <w:tcW w:type="dxa" w:w="3402"/>
            <w:tcMar>
              <w:top w:w="70" w:type="dxa"/>
              <w:start w:w="70" w:type="dxa"/>
              <w:bottom w:w="70" w:type="dxa"/>
              <w:end w:w="70" w:type="dxa"/>
            </w:tcMar>
            <w:vAlign w:val="top"/>
          </w:tcPr>
          <w:p>
            <w:pPr>
              <w:spacing w:after="0"/>
            </w:pPr>
            <w:r>
              <w:rPr>
                <w:color w:val="1F2937"/>
                <w:sz w:val="17"/>
              </w:rPr>
              <w:t>Ngoại ô, bãi biển, farm, hàng chục map.</w:t>
            </w:r>
          </w:p>
        </w:tc>
      </w:tr>
      <w:tr>
        <w:trPr>
          <w:cantSplit/>
        </w:trPr>
        <w:tc>
          <w:tcPr>
            <w:tcW w:type="dxa" w:w="1701"/>
            <w:tcMar>
              <w:top w:w="70" w:type="dxa"/>
              <w:start w:w="70" w:type="dxa"/>
              <w:bottom w:w="70" w:type="dxa"/>
              <w:end w:w="70" w:type="dxa"/>
            </w:tcMar>
            <w:vAlign w:val="top"/>
          </w:tcPr>
          <w:p>
            <w:pPr>
              <w:spacing w:after="0"/>
            </w:pPr>
            <w:r>
              <w:rPr>
                <w:color w:val="1F2937"/>
                <w:sz w:val="17"/>
              </w:rPr>
              <w:t>Player</w:t>
            </w:r>
          </w:p>
        </w:tc>
        <w:tc>
          <w:tcPr>
            <w:tcW w:type="dxa" w:w="3969"/>
            <w:tcMar>
              <w:top w:w="70" w:type="dxa"/>
              <w:start w:w="70" w:type="dxa"/>
              <w:bottom w:w="70" w:type="dxa"/>
              <w:end w:w="70" w:type="dxa"/>
            </w:tcMar>
            <w:vAlign w:val="top"/>
          </w:tcPr>
          <w:p>
            <w:pPr>
              <w:spacing w:after="0"/>
            </w:pPr>
            <w:r>
              <w:rPr>
                <w:color w:val="1F2937"/>
                <w:sz w:val="17"/>
              </w:rPr>
              <w:t>Đi 4 hướng, idle/walk, name tag, 1 body + vài outfit.</w:t>
            </w:r>
          </w:p>
        </w:tc>
        <w:tc>
          <w:tcPr>
            <w:tcW w:type="dxa" w:w="3402"/>
            <w:tcMar>
              <w:top w:w="70" w:type="dxa"/>
              <w:start w:w="70" w:type="dxa"/>
              <w:bottom w:w="70" w:type="dxa"/>
              <w:end w:w="70" w:type="dxa"/>
            </w:tcMar>
            <w:vAlign w:val="top"/>
          </w:tcPr>
          <w:p>
            <w:pPr>
              <w:spacing w:after="0"/>
            </w:pPr>
            <w:r>
              <w:rPr>
                <w:color w:val="1F2937"/>
                <w:sz w:val="17"/>
              </w:rPr>
              <w:t>Hàng trăm animation, mount, swim.</w:t>
            </w:r>
          </w:p>
        </w:tc>
      </w:tr>
      <w:tr>
        <w:trPr>
          <w:cantSplit/>
        </w:trPr>
        <w:tc>
          <w:tcPr>
            <w:tcW w:type="dxa" w:w="1701"/>
            <w:tcMar>
              <w:top w:w="70" w:type="dxa"/>
              <w:start w:w="70" w:type="dxa"/>
              <w:bottom w:w="70" w:type="dxa"/>
              <w:end w:w="70" w:type="dxa"/>
            </w:tcMar>
            <w:vAlign w:val="top"/>
          </w:tcPr>
          <w:p>
            <w:pPr>
              <w:spacing w:after="0"/>
            </w:pPr>
            <w:r>
              <w:rPr>
                <w:color w:val="1F2937"/>
                <w:sz w:val="17"/>
              </w:rPr>
              <w:t>Social</w:t>
            </w:r>
          </w:p>
        </w:tc>
        <w:tc>
          <w:tcPr>
            <w:tcW w:type="dxa" w:w="3969"/>
            <w:tcMar>
              <w:top w:w="70" w:type="dxa"/>
              <w:start w:w="70" w:type="dxa"/>
              <w:bottom w:w="70" w:type="dxa"/>
              <w:end w:w="70" w:type="dxa"/>
            </w:tcMar>
            <w:vAlign w:val="top"/>
          </w:tcPr>
          <w:p>
            <w:pPr>
              <w:spacing w:after="0"/>
            </w:pPr>
            <w:r>
              <w:rPr>
                <w:color w:val="1F2937"/>
                <w:sz w:val="17"/>
              </w:rPr>
              <w:t>Nhìn thấy người khác, join/leave, chat bubble.</w:t>
            </w:r>
          </w:p>
        </w:tc>
        <w:tc>
          <w:tcPr>
            <w:tcW w:type="dxa" w:w="3402"/>
            <w:tcMar>
              <w:top w:w="70" w:type="dxa"/>
              <w:start w:w="70" w:type="dxa"/>
              <w:bottom w:w="70" w:type="dxa"/>
              <w:end w:w="70" w:type="dxa"/>
            </w:tcMar>
            <w:vAlign w:val="top"/>
          </w:tcPr>
          <w:p>
            <w:pPr>
              <w:spacing w:after="0"/>
            </w:pPr>
            <w:r>
              <w:rPr>
                <w:color w:val="1F2937"/>
                <w:sz w:val="17"/>
              </w:rPr>
              <w:t>Guild, mail, voice, party.</w:t>
            </w:r>
          </w:p>
        </w:tc>
      </w:tr>
      <w:tr>
        <w:trPr>
          <w:cantSplit/>
        </w:trPr>
        <w:tc>
          <w:tcPr>
            <w:tcW w:type="dxa" w:w="1701"/>
            <w:tcMar>
              <w:top w:w="70" w:type="dxa"/>
              <w:start w:w="70" w:type="dxa"/>
              <w:bottom w:w="70" w:type="dxa"/>
              <w:end w:w="70" w:type="dxa"/>
            </w:tcMar>
            <w:vAlign w:val="top"/>
          </w:tcPr>
          <w:p>
            <w:pPr>
              <w:spacing w:after="0"/>
            </w:pPr>
            <w:r>
              <w:rPr>
                <w:color w:val="1F2937"/>
                <w:sz w:val="17"/>
              </w:rPr>
              <w:t>Economy</w:t>
            </w:r>
          </w:p>
        </w:tc>
        <w:tc>
          <w:tcPr>
            <w:tcW w:type="dxa" w:w="3969"/>
            <w:tcMar>
              <w:top w:w="70" w:type="dxa"/>
              <w:start w:w="70" w:type="dxa"/>
              <w:bottom w:w="70" w:type="dxa"/>
              <w:end w:w="70" w:type="dxa"/>
            </w:tcMar>
            <w:vAlign w:val="top"/>
          </w:tcPr>
          <w:p>
            <w:pPr>
              <w:spacing w:after="0"/>
            </w:pPr>
            <w:r>
              <w:rPr>
                <w:color w:val="1F2937"/>
                <w:sz w:val="17"/>
              </w:rPr>
              <w:t>Coin, catalog item, mua item server-authoritative, equip.</w:t>
            </w:r>
          </w:p>
        </w:tc>
        <w:tc>
          <w:tcPr>
            <w:tcW w:type="dxa" w:w="3402"/>
            <w:tcMar>
              <w:top w:w="70" w:type="dxa"/>
              <w:start w:w="70" w:type="dxa"/>
              <w:bottom w:w="70" w:type="dxa"/>
              <w:end w:w="70" w:type="dxa"/>
            </w:tcMar>
            <w:vAlign w:val="top"/>
          </w:tcPr>
          <w:p>
            <w:pPr>
              <w:spacing w:after="0"/>
            </w:pPr>
            <w:r>
              <w:rPr>
                <w:color w:val="1F2937"/>
                <w:sz w:val="17"/>
              </w:rPr>
              <w:t>Auction, trade, premium currency, marketplace.</w:t>
            </w:r>
          </w:p>
        </w:tc>
      </w:tr>
      <w:tr>
        <w:trPr>
          <w:cantSplit/>
        </w:trPr>
        <w:tc>
          <w:tcPr>
            <w:tcW w:type="dxa" w:w="1701"/>
            <w:tcMar>
              <w:top w:w="70" w:type="dxa"/>
              <w:start w:w="70" w:type="dxa"/>
              <w:bottom w:w="70" w:type="dxa"/>
              <w:end w:w="70" w:type="dxa"/>
            </w:tcMar>
            <w:vAlign w:val="top"/>
          </w:tcPr>
          <w:p>
            <w:pPr>
              <w:spacing w:after="0"/>
            </w:pPr>
            <w:r>
              <w:rPr>
                <w:color w:val="1F2937"/>
                <w:sz w:val="17"/>
              </w:rPr>
              <w:t>UI</w:t>
            </w:r>
          </w:p>
        </w:tc>
        <w:tc>
          <w:tcPr>
            <w:tcW w:type="dxa" w:w="3969"/>
            <w:tcMar>
              <w:top w:w="70" w:type="dxa"/>
              <w:start w:w="70" w:type="dxa"/>
              <w:bottom w:w="70" w:type="dxa"/>
              <w:end w:w="70" w:type="dxa"/>
            </w:tcMar>
            <w:vAlign w:val="top"/>
          </w:tcPr>
          <w:p>
            <w:pPr>
              <w:spacing w:after="0"/>
            </w:pPr>
            <w:r>
              <w:rPr>
                <w:color w:val="1F2937"/>
                <w:sz w:val="17"/>
              </w:rPr>
              <w:t>Login, HUD, chat, inventory, shop, wardrobe.</w:t>
            </w:r>
          </w:p>
        </w:tc>
        <w:tc>
          <w:tcPr>
            <w:tcW w:type="dxa" w:w="3402"/>
            <w:tcMar>
              <w:top w:w="70" w:type="dxa"/>
              <w:start w:w="70" w:type="dxa"/>
              <w:bottom w:w="70" w:type="dxa"/>
              <w:end w:w="70" w:type="dxa"/>
            </w:tcMar>
            <w:vAlign w:val="top"/>
          </w:tcPr>
          <w:p>
            <w:pPr>
              <w:spacing w:after="0"/>
            </w:pPr>
            <w:r>
              <w:rPr>
                <w:color w:val="1F2937"/>
                <w:sz w:val="17"/>
              </w:rPr>
              <w:t>Hệ UI hoàn chỉnh mọi tính năng tương lai.</w:t>
            </w:r>
          </w:p>
        </w:tc>
      </w:tr>
      <w:tr>
        <w:trPr>
          <w:cantSplit/>
        </w:trPr>
        <w:tc>
          <w:tcPr>
            <w:tcW w:type="dxa" w:w="1701"/>
            <w:tcMar>
              <w:top w:w="70" w:type="dxa"/>
              <w:start w:w="70" w:type="dxa"/>
              <w:bottom w:w="70" w:type="dxa"/>
              <w:end w:w="70" w:type="dxa"/>
            </w:tcMar>
            <w:vAlign w:val="top"/>
          </w:tcPr>
          <w:p>
            <w:pPr>
              <w:spacing w:after="0"/>
            </w:pPr>
            <w:r>
              <w:rPr>
                <w:color w:val="1F2937"/>
                <w:sz w:val="17"/>
              </w:rPr>
              <w:t>Platforms</w:t>
            </w:r>
          </w:p>
        </w:tc>
        <w:tc>
          <w:tcPr>
            <w:tcW w:type="dxa" w:w="3969"/>
            <w:tcMar>
              <w:top w:w="70" w:type="dxa"/>
              <w:start w:w="70" w:type="dxa"/>
              <w:bottom w:w="70" w:type="dxa"/>
              <w:end w:w="70" w:type="dxa"/>
            </w:tcMar>
            <w:vAlign w:val="top"/>
          </w:tcPr>
          <w:p>
            <w:pPr>
              <w:spacing w:after="0"/>
            </w:pPr>
            <w:r>
              <w:rPr>
                <w:color w:val="1F2937"/>
                <w:sz w:val="17"/>
              </w:rPr>
              <w:t>Windows + Web trước; Android ngay sau khi ổn input/UI.</w:t>
            </w:r>
          </w:p>
        </w:tc>
        <w:tc>
          <w:tcPr>
            <w:tcW w:type="dxa" w:w="3402"/>
            <w:tcMar>
              <w:top w:w="70" w:type="dxa"/>
              <w:start w:w="70" w:type="dxa"/>
              <w:bottom w:w="70" w:type="dxa"/>
              <w:end w:w="70" w:type="dxa"/>
            </w:tcMar>
            <w:vAlign w:val="top"/>
          </w:tcPr>
          <w:p>
            <w:pPr>
              <w:spacing w:after="0"/>
            </w:pPr>
            <w:r>
              <w:rPr>
                <w:color w:val="1F2937"/>
                <w:sz w:val="17"/>
              </w:rPr>
              <w:t>iOS trước khi core ổn định.</w:t>
            </w:r>
          </w:p>
        </w:tc>
      </w:tr>
    </w:tbl>
    <w:p>
      <w:pPr>
        <w:spacing w:after="0"/>
      </w:pPr>
    </w:p>
    <w:p>
      <w:pPr>
        <w:pStyle w:val="Heading2"/>
        <w:keepNext/>
      </w:pPr>
      <w:r>
        <w:t>3.2 Definition of MVP Done</w:t>
      </w:r>
    </w:p>
    <w:p>
      <w:pPr>
        <w:pStyle w:val="Checklist"/>
      </w:pPr>
      <w:r>
        <w:t>□ Hai máy/client khác nhau đăng nhập bằng hai tài khoản riêng.</w:t>
      </w:r>
    </w:p>
    <w:p>
      <w:pPr>
        <w:pStyle w:val="Checklist"/>
      </w:pPr>
      <w:r>
        <w:t>□ Cả hai xuất hiện trong thế giới, vào cùng quảng trường và thấy nhau di chuyển.</w:t>
      </w:r>
    </w:p>
    <w:p>
      <w:pPr>
        <w:pStyle w:val="Checklist"/>
      </w:pPr>
      <w:r>
        <w:t>□ Chat realtime hoạt động; join/leave room không tạo ghost player.</w:t>
      </w:r>
    </w:p>
    <w:p>
      <w:pPr>
        <w:pStyle w:val="Checklist"/>
      </w:pPr>
      <w:r>
        <w:t>□ Người chơi mua ít nhất 1 áo bằng coin; server trừ tiền và lưu inventory đúng.</w:t>
      </w:r>
    </w:p>
    <w:p>
      <w:pPr>
        <w:pStyle w:val="Checklist"/>
      </w:pPr>
      <w:r>
        <w:t>□ Logout/login lại vẫn mặc đúng outfit đã lưu.</w:t>
      </w:r>
    </w:p>
    <w:p>
      <w:pPr>
        <w:pStyle w:val="Checklist"/>
      </w:pPr>
      <w:r>
        <w:t>□ Người chơi vào game trong nhà, đi ra cửa và chuyển thành phố ổn định.</w:t>
      </w:r>
    </w:p>
    <w:p>
      <w:pPr>
        <w:pStyle w:val="Checklist"/>
      </w:pPr>
      <w:r>
        <w:t>□ Web và Windows dùng cùng backend, cùng dữ liệu tài khoản.</w:t>
      </w:r>
    </w:p>
    <w:p>
      <w:pPr>
        <w:pStyle w:val="Checklist"/>
      </w:pPr>
      <w:r>
        <w:t>□ Không có lỗi nghiêm trọng khi reconnect, đổi scene liên tục hoặc spam mua item.</w:t>
      </w:r>
    </w:p>
    <w:p>
      <w:pPr>
        <w:pStyle w:val="Heading1"/>
        <w:keepNext/>
      </w:pPr>
      <w:r>
        <w:t>4. Thiết kế thế giới, map và room</w:t>
      </w:r>
    </w:p>
    <w:p>
      <w:pPr>
        <w:pStyle w:val="Heading2"/>
        <w:keepNext/>
      </w:pPr>
      <w:r>
        <w:t>4.1 Cấu trúc thế giới đề xuất</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 NHÀ RIÊNG ]</w:t>
              <w:br/>
              <w:t xml:space="preserve">      │</w:t>
              <w:br/>
              <w:t xml:space="preserve">      ▼</w:t>
              <w:br/>
              <w:t>[ QUẢNG TRƯỜNG TRUNG TÂM ]</w:t>
              <w:br/>
              <w:t xml:space="preserve">   ├── Khu mua sắm</w:t>
              <w:br/>
              <w:t xml:space="preserve">   ├── Công viên</w:t>
              <w:br/>
              <w:t xml:space="preserve">   ├── Khu giải trí</w:t>
              <w:br/>
              <w:t xml:space="preserve">   ├── Khu nhà ở</w:t>
              <w:br/>
              <w:t xml:space="preserve">   └── Ngoại ô (mở sau)</w:t>
            </w:r>
          </w:p>
        </w:tc>
      </w:tr>
    </w:tbl>
    <w:p>
      <w:pPr>
        <w:pStyle w:val="BodyText"/>
      </w:pPr>
      <w:r>
        <w:t>Mỗi khu vực là một Godot scene riêng và đồng thời là một loại room trên server. “Thành phố” nên có cảm giác liên kết nhưng không cần kỹ thuật seamless open world. Cổng, cửa, bến xe hoặc mép map là điểm chuyển scene có kiểm soát.</w:t>
      </w:r>
    </w:p>
    <w:p>
      <w:pPr>
        <w:pStyle w:val="Heading2"/>
        <w:keepNext/>
      </w:pPr>
      <w:r>
        <w:t>4.2 Chức năng từng khu</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984"/>
            <w:shd w:fill="183153"/>
            <w:tcMar>
              <w:top w:w="80" w:type="dxa"/>
              <w:start w:w="80" w:type="dxa"/>
              <w:bottom w:w="80" w:type="dxa"/>
              <w:end w:w="80" w:type="dxa"/>
            </w:tcMar>
            <w:vAlign w:val="center"/>
          </w:tcPr>
          <w:p>
            <w:pPr>
              <w:jc w:val="center"/>
            </w:pPr>
            <w:r>
              <w:rPr>
                <w:b/>
                <w:color w:val="FFFFFF"/>
                <w:sz w:val="17"/>
              </w:rPr>
              <w:t>Khu vực</w:t>
            </w:r>
          </w:p>
        </w:tc>
        <w:tc>
          <w:tcPr>
            <w:tcW w:type="dxa" w:w="5669"/>
            <w:shd w:fill="183153"/>
            <w:tcMar>
              <w:top w:w="80" w:type="dxa"/>
              <w:start w:w="80" w:type="dxa"/>
              <w:bottom w:w="80" w:type="dxa"/>
              <w:end w:w="80" w:type="dxa"/>
            </w:tcMar>
            <w:vAlign w:val="center"/>
          </w:tcPr>
          <w:p>
            <w:pPr>
              <w:jc w:val="center"/>
            </w:pPr>
            <w:r>
              <w:rPr>
                <w:b/>
                <w:color w:val="FFFFFF"/>
                <w:sz w:val="17"/>
              </w:rPr>
              <w:t>Vai trò gameplay</w:t>
            </w:r>
          </w:p>
        </w:tc>
        <w:tc>
          <w:tcPr>
            <w:tcW w:type="dxa" w:w="1417"/>
            <w:shd w:fill="183153"/>
            <w:tcMar>
              <w:top w:w="80" w:type="dxa"/>
              <w:start w:w="80" w:type="dxa"/>
              <w:bottom w:w="80" w:type="dxa"/>
              <w:end w:w="80" w:type="dxa"/>
            </w:tcMar>
            <w:vAlign w:val="center"/>
          </w:tcPr>
          <w:p>
            <w:pPr>
              <w:jc w:val="center"/>
            </w:pPr>
            <w:r>
              <w:rPr>
                <w:b/>
                <w:color w:val="FFFFFF"/>
                <w:sz w:val="17"/>
              </w:rPr>
              <w:t>MVP?</w:t>
            </w:r>
          </w:p>
        </w:tc>
      </w:tr>
      <w:tr>
        <w:trPr>
          <w:cantSplit/>
        </w:trPr>
        <w:tc>
          <w:tcPr>
            <w:tcW w:type="dxa" w:w="1984"/>
            <w:tcMar>
              <w:top w:w="70" w:type="dxa"/>
              <w:start w:w="70" w:type="dxa"/>
              <w:bottom w:w="70" w:type="dxa"/>
              <w:end w:w="70" w:type="dxa"/>
            </w:tcMar>
            <w:vAlign w:val="top"/>
          </w:tcPr>
          <w:p>
            <w:pPr>
              <w:spacing w:after="0"/>
            </w:pPr>
            <w:r>
              <w:rPr>
                <w:color w:val="1F2937"/>
                <w:sz w:val="17"/>
              </w:rPr>
              <w:t>Nhà riêng</w:t>
            </w:r>
          </w:p>
        </w:tc>
        <w:tc>
          <w:tcPr>
            <w:tcW w:type="dxa" w:w="5669"/>
            <w:tcMar>
              <w:top w:w="70" w:type="dxa"/>
              <w:start w:w="70" w:type="dxa"/>
              <w:bottom w:w="70" w:type="dxa"/>
              <w:end w:w="70" w:type="dxa"/>
            </w:tcMar>
            <w:vAlign w:val="top"/>
          </w:tcPr>
          <w:p>
            <w:pPr>
              <w:spacing w:after="0"/>
            </w:pPr>
            <w:r>
              <w:rPr>
                <w:color w:val="1F2937"/>
                <w:sz w:val="17"/>
              </w:rPr>
              <w:t>Spawn mặc định, wardrobe/gương, cửa ra thành phố, về sau trang trí nội thất.</w:t>
            </w:r>
          </w:p>
        </w:tc>
        <w:tc>
          <w:tcPr>
            <w:tcW w:type="dxa" w:w="1417"/>
            <w:tcMar>
              <w:top w:w="70" w:type="dxa"/>
              <w:start w:w="70" w:type="dxa"/>
              <w:bottom w:w="70" w:type="dxa"/>
              <w:end w:w="70" w:type="dxa"/>
            </w:tcMar>
            <w:vAlign w:val="top"/>
          </w:tcPr>
          <w:p>
            <w:pPr>
              <w:spacing w:after="0"/>
            </w:pPr>
            <w:r>
              <w:rPr>
                <w:color w:val="1F2937"/>
                <w:sz w:val="17"/>
              </w:rPr>
              <w:t>Có - bản nhỏ</w:t>
            </w:r>
          </w:p>
        </w:tc>
      </w:tr>
      <w:tr>
        <w:trPr>
          <w:cantSplit/>
        </w:trPr>
        <w:tc>
          <w:tcPr>
            <w:tcW w:type="dxa" w:w="1984"/>
            <w:tcMar>
              <w:top w:w="70" w:type="dxa"/>
              <w:start w:w="70" w:type="dxa"/>
              <w:bottom w:w="70" w:type="dxa"/>
              <w:end w:w="70" w:type="dxa"/>
            </w:tcMar>
            <w:vAlign w:val="top"/>
          </w:tcPr>
          <w:p>
            <w:pPr>
              <w:spacing w:after="0"/>
            </w:pPr>
            <w:r>
              <w:rPr>
                <w:color w:val="1F2937"/>
                <w:sz w:val="17"/>
              </w:rPr>
              <w:t>Quảng trường</w:t>
            </w:r>
          </w:p>
        </w:tc>
        <w:tc>
          <w:tcPr>
            <w:tcW w:type="dxa" w:w="5669"/>
            <w:tcMar>
              <w:top w:w="70" w:type="dxa"/>
              <w:start w:w="70" w:type="dxa"/>
              <w:bottom w:w="70" w:type="dxa"/>
              <w:end w:w="70" w:type="dxa"/>
            </w:tcMar>
            <w:vAlign w:val="top"/>
          </w:tcPr>
          <w:p>
            <w:pPr>
              <w:spacing w:after="0"/>
            </w:pPr>
            <w:r>
              <w:rPr>
                <w:color w:val="1F2937"/>
                <w:sz w:val="17"/>
              </w:rPr>
              <w:t>Hub đông người, social, NPC hướng dẫn, event trung tâm, đường sang các khu.</w:t>
            </w:r>
          </w:p>
        </w:tc>
        <w:tc>
          <w:tcPr>
            <w:tcW w:type="dxa" w:w="1417"/>
            <w:tcMar>
              <w:top w:w="70" w:type="dxa"/>
              <w:start w:w="70" w:type="dxa"/>
              <w:bottom w:w="70" w:type="dxa"/>
              <w:end w:w="70" w:type="dxa"/>
            </w:tcMar>
            <w:vAlign w:val="top"/>
          </w:tcPr>
          <w:p>
            <w:pPr>
              <w:spacing w:after="0"/>
            </w:pPr>
            <w:r>
              <w:rPr>
                <w:color w:val="1F2937"/>
                <w:sz w:val="17"/>
              </w:rPr>
              <w:t>Có</w:t>
            </w:r>
          </w:p>
        </w:tc>
      </w:tr>
      <w:tr>
        <w:trPr>
          <w:cantSplit/>
        </w:trPr>
        <w:tc>
          <w:tcPr>
            <w:tcW w:type="dxa" w:w="1984"/>
            <w:tcMar>
              <w:top w:w="70" w:type="dxa"/>
              <w:start w:w="70" w:type="dxa"/>
              <w:bottom w:w="70" w:type="dxa"/>
              <w:end w:w="70" w:type="dxa"/>
            </w:tcMar>
            <w:vAlign w:val="top"/>
          </w:tcPr>
          <w:p>
            <w:pPr>
              <w:spacing w:after="0"/>
            </w:pPr>
            <w:r>
              <w:rPr>
                <w:color w:val="1F2937"/>
                <w:sz w:val="17"/>
              </w:rPr>
              <w:t>Khu mua sắm</w:t>
            </w:r>
          </w:p>
        </w:tc>
        <w:tc>
          <w:tcPr>
            <w:tcW w:type="dxa" w:w="5669"/>
            <w:tcMar>
              <w:top w:w="70" w:type="dxa"/>
              <w:start w:w="70" w:type="dxa"/>
              <w:bottom w:w="70" w:type="dxa"/>
              <w:end w:w="70" w:type="dxa"/>
            </w:tcMar>
            <w:vAlign w:val="top"/>
          </w:tcPr>
          <w:p>
            <w:pPr>
              <w:spacing w:after="0"/>
            </w:pPr>
            <w:r>
              <w:rPr>
                <w:color w:val="1F2937"/>
                <w:sz w:val="17"/>
              </w:rPr>
              <w:t>Shop thời trang, salon, phụ kiện, nội thất về sau.</w:t>
            </w:r>
          </w:p>
        </w:tc>
        <w:tc>
          <w:tcPr>
            <w:tcW w:type="dxa" w:w="1417"/>
            <w:tcMar>
              <w:top w:w="70" w:type="dxa"/>
              <w:start w:w="70" w:type="dxa"/>
              <w:bottom w:w="70" w:type="dxa"/>
              <w:end w:w="70" w:type="dxa"/>
            </w:tcMar>
            <w:vAlign w:val="top"/>
          </w:tcPr>
          <w:p>
            <w:pPr>
              <w:spacing w:after="0"/>
            </w:pPr>
            <w:r>
              <w:rPr>
                <w:color w:val="1F2937"/>
                <w:sz w:val="17"/>
              </w:rPr>
              <w:t>Có - 1 shop</w:t>
            </w:r>
          </w:p>
        </w:tc>
      </w:tr>
      <w:tr>
        <w:trPr>
          <w:cantSplit/>
        </w:trPr>
        <w:tc>
          <w:tcPr>
            <w:tcW w:type="dxa" w:w="1984"/>
            <w:tcMar>
              <w:top w:w="70" w:type="dxa"/>
              <w:start w:w="70" w:type="dxa"/>
              <w:bottom w:w="70" w:type="dxa"/>
              <w:end w:w="70" w:type="dxa"/>
            </w:tcMar>
            <w:vAlign w:val="top"/>
          </w:tcPr>
          <w:p>
            <w:pPr>
              <w:spacing w:after="0"/>
            </w:pPr>
            <w:r>
              <w:rPr>
                <w:color w:val="1F2937"/>
                <w:sz w:val="17"/>
              </w:rPr>
              <w:t>Công viên</w:t>
            </w:r>
          </w:p>
        </w:tc>
        <w:tc>
          <w:tcPr>
            <w:tcW w:type="dxa" w:w="5669"/>
            <w:tcMar>
              <w:top w:w="70" w:type="dxa"/>
              <w:start w:w="70" w:type="dxa"/>
              <w:bottom w:w="70" w:type="dxa"/>
              <w:end w:w="70" w:type="dxa"/>
            </w:tcMar>
            <w:vAlign w:val="top"/>
          </w:tcPr>
          <w:p>
            <w:pPr>
              <w:spacing w:after="0"/>
            </w:pPr>
            <w:r>
              <w:rPr>
                <w:color w:val="1F2937"/>
                <w:sz w:val="17"/>
              </w:rPr>
              <w:t>Chill, ghế ngồi, câu cá/pet/chụp ảnh về sau.</w:t>
            </w:r>
          </w:p>
        </w:tc>
        <w:tc>
          <w:tcPr>
            <w:tcW w:type="dxa" w:w="1417"/>
            <w:tcMar>
              <w:top w:w="70" w:type="dxa"/>
              <w:start w:w="70" w:type="dxa"/>
              <w:bottom w:w="70" w:type="dxa"/>
              <w:end w:w="70" w:type="dxa"/>
            </w:tcMar>
            <w:vAlign w:val="top"/>
          </w:tcPr>
          <w:p>
            <w:pPr>
              <w:spacing w:after="0"/>
            </w:pPr>
            <w:r>
              <w:rPr>
                <w:color w:val="1F2937"/>
                <w:sz w:val="17"/>
              </w:rPr>
              <w:t>Sau MVP</w:t>
            </w:r>
          </w:p>
        </w:tc>
      </w:tr>
      <w:tr>
        <w:trPr>
          <w:cantSplit/>
        </w:trPr>
        <w:tc>
          <w:tcPr>
            <w:tcW w:type="dxa" w:w="1984"/>
            <w:tcMar>
              <w:top w:w="70" w:type="dxa"/>
              <w:start w:w="70" w:type="dxa"/>
              <w:bottom w:w="70" w:type="dxa"/>
              <w:end w:w="70" w:type="dxa"/>
            </w:tcMar>
            <w:vAlign w:val="top"/>
          </w:tcPr>
          <w:p>
            <w:pPr>
              <w:spacing w:after="0"/>
            </w:pPr>
            <w:r>
              <w:rPr>
                <w:color w:val="1F2937"/>
                <w:sz w:val="17"/>
              </w:rPr>
              <w:t>Khu giải trí</w:t>
            </w:r>
          </w:p>
        </w:tc>
        <w:tc>
          <w:tcPr>
            <w:tcW w:type="dxa" w:w="5669"/>
            <w:tcMar>
              <w:top w:w="70" w:type="dxa"/>
              <w:start w:w="70" w:type="dxa"/>
              <w:bottom w:w="70" w:type="dxa"/>
              <w:end w:w="70" w:type="dxa"/>
            </w:tcMar>
            <w:vAlign w:val="top"/>
          </w:tcPr>
          <w:p>
            <w:pPr>
              <w:spacing w:after="0"/>
            </w:pPr>
            <w:r>
              <w:rPr>
                <w:color w:val="1F2937"/>
                <w:sz w:val="17"/>
              </w:rPr>
              <w:t>Mini-game, hoạt động kiếm coin, event.</w:t>
            </w:r>
          </w:p>
        </w:tc>
        <w:tc>
          <w:tcPr>
            <w:tcW w:type="dxa" w:w="1417"/>
            <w:tcMar>
              <w:top w:w="70" w:type="dxa"/>
              <w:start w:w="70" w:type="dxa"/>
              <w:bottom w:w="70" w:type="dxa"/>
              <w:end w:w="70" w:type="dxa"/>
            </w:tcMar>
            <w:vAlign w:val="top"/>
          </w:tcPr>
          <w:p>
            <w:pPr>
              <w:spacing w:after="0"/>
            </w:pPr>
            <w:r>
              <w:rPr>
                <w:color w:val="1F2937"/>
                <w:sz w:val="17"/>
              </w:rPr>
              <w:t>Sau MVP</w:t>
            </w:r>
          </w:p>
        </w:tc>
      </w:tr>
      <w:tr>
        <w:trPr>
          <w:cantSplit/>
        </w:trPr>
        <w:tc>
          <w:tcPr>
            <w:tcW w:type="dxa" w:w="1984"/>
            <w:tcMar>
              <w:top w:w="70" w:type="dxa"/>
              <w:start w:w="70" w:type="dxa"/>
              <w:bottom w:w="70" w:type="dxa"/>
              <w:end w:w="70" w:type="dxa"/>
            </w:tcMar>
            <w:vAlign w:val="top"/>
          </w:tcPr>
          <w:p>
            <w:pPr>
              <w:spacing w:after="0"/>
            </w:pPr>
            <w:r>
              <w:rPr>
                <w:color w:val="1F2937"/>
                <w:sz w:val="17"/>
              </w:rPr>
              <w:t>Khu nhà ở</w:t>
            </w:r>
          </w:p>
        </w:tc>
        <w:tc>
          <w:tcPr>
            <w:tcW w:type="dxa" w:w="5669"/>
            <w:tcMar>
              <w:top w:w="70" w:type="dxa"/>
              <w:start w:w="70" w:type="dxa"/>
              <w:bottom w:w="70" w:type="dxa"/>
              <w:end w:w="70" w:type="dxa"/>
            </w:tcMar>
            <w:vAlign w:val="top"/>
          </w:tcPr>
          <w:p>
            <w:pPr>
              <w:spacing w:after="0"/>
            </w:pPr>
            <w:r>
              <w:rPr>
                <w:color w:val="1F2937"/>
                <w:sz w:val="17"/>
              </w:rPr>
              <w:t>Thăm nhà người khác, neighborhood.</w:t>
            </w:r>
          </w:p>
        </w:tc>
        <w:tc>
          <w:tcPr>
            <w:tcW w:type="dxa" w:w="1417"/>
            <w:tcMar>
              <w:top w:w="70" w:type="dxa"/>
              <w:start w:w="70" w:type="dxa"/>
              <w:bottom w:w="70" w:type="dxa"/>
              <w:end w:w="70" w:type="dxa"/>
            </w:tcMar>
            <w:vAlign w:val="top"/>
          </w:tcPr>
          <w:p>
            <w:pPr>
              <w:spacing w:after="0"/>
            </w:pPr>
            <w:r>
              <w:rPr>
                <w:color w:val="1F2937"/>
                <w:sz w:val="17"/>
              </w:rPr>
              <w:t>Sau MVP</w:t>
            </w:r>
          </w:p>
        </w:tc>
      </w:tr>
      <w:tr>
        <w:trPr>
          <w:cantSplit/>
        </w:trPr>
        <w:tc>
          <w:tcPr>
            <w:tcW w:type="dxa" w:w="1984"/>
            <w:tcMar>
              <w:top w:w="70" w:type="dxa"/>
              <w:start w:w="70" w:type="dxa"/>
              <w:bottom w:w="70" w:type="dxa"/>
              <w:end w:w="70" w:type="dxa"/>
            </w:tcMar>
            <w:vAlign w:val="top"/>
          </w:tcPr>
          <w:p>
            <w:pPr>
              <w:spacing w:after="0"/>
            </w:pPr>
            <w:r>
              <w:rPr>
                <w:color w:val="1F2937"/>
                <w:sz w:val="17"/>
              </w:rPr>
              <w:t>Ngoại ô</w:t>
            </w:r>
          </w:p>
        </w:tc>
        <w:tc>
          <w:tcPr>
            <w:tcW w:type="dxa" w:w="5669"/>
            <w:tcMar>
              <w:top w:w="70" w:type="dxa"/>
              <w:start w:w="70" w:type="dxa"/>
              <w:bottom w:w="70" w:type="dxa"/>
              <w:end w:w="70" w:type="dxa"/>
            </w:tcMar>
            <w:vAlign w:val="top"/>
          </w:tcPr>
          <w:p>
            <w:pPr>
              <w:spacing w:after="0"/>
            </w:pPr>
            <w:r>
              <w:rPr>
                <w:color w:val="1F2937"/>
                <w:sz w:val="17"/>
              </w:rPr>
              <w:t>Farm, tài nguyên, bãi biển, khu mở rộng.</w:t>
            </w:r>
          </w:p>
        </w:tc>
        <w:tc>
          <w:tcPr>
            <w:tcW w:type="dxa" w:w="1417"/>
            <w:tcMar>
              <w:top w:w="70" w:type="dxa"/>
              <w:start w:w="70" w:type="dxa"/>
              <w:bottom w:w="70" w:type="dxa"/>
              <w:end w:w="70" w:type="dxa"/>
            </w:tcMar>
            <w:vAlign w:val="top"/>
          </w:tcPr>
          <w:p>
            <w:pPr>
              <w:spacing w:after="0"/>
            </w:pPr>
            <w:r>
              <w:rPr>
                <w:color w:val="1F2937"/>
                <w:sz w:val="17"/>
              </w:rPr>
              <w:t>Sau MVP</w:t>
            </w:r>
          </w:p>
        </w:tc>
      </w:tr>
    </w:tbl>
    <w:p>
      <w:pPr>
        <w:spacing w:after="0"/>
      </w:pPr>
    </w:p>
    <w:p>
      <w:pPr>
        <w:pStyle w:val="Heading2"/>
        <w:keepNext/>
      </w:pPr>
      <w:r>
        <w:t>4.3 Quy tắc room</w:t>
      </w:r>
    </w:p>
    <w:p>
      <w:pPr>
        <w:pStyle w:val="ListBullet"/>
      </w:pPr>
      <w:r>
        <w:t>Mỗi player chỉ nhận realtime state của những player trong cùng room/map; không broadcast toàn server.</w:t>
      </w:r>
    </w:p>
    <w:p>
      <w:pPr>
        <w:pStyle w:val="ListBullet"/>
      </w:pPr>
      <w:r>
        <w:t>Một room ban đầu đặt soft-cap khoảng 30-60 người; nếu đầy, tạo instance mới cùng map.</w:t>
      </w:r>
    </w:p>
    <w:p>
      <w:pPr>
        <w:pStyle w:val="ListBullet"/>
      </w:pPr>
      <w:r>
        <w:t>Room ID phải tách “loại map” và “instance”: ví dụ city_hub:1, city_hub:2, shop_fashion:1.</w:t>
      </w:r>
    </w:p>
    <w:p>
      <w:pPr>
        <w:pStyle w:val="ListBullet"/>
      </w:pPr>
      <w:r>
        <w:t>Nhà riêng là room private: home:&lt;ownerId&gt;. Khi ghé nhà bạn, server kiểm tra quyền vào.</w:t>
      </w:r>
    </w:p>
    <w:p>
      <w:pPr>
        <w:pStyle w:val="ListBullet"/>
      </w:pPr>
      <w:r>
        <w:t>Chuyển room theo handshake: request → server validate → leave room cũ → join room mới → spawn point.</w:t>
      </w:r>
    </w:p>
    <w:p>
      <w:pPr>
        <w:pStyle w:val="Heading1"/>
        <w:keepNext/>
      </w:pPr>
      <w:r>
        <w:t>5. Art Bible và pipeline Aseprite</w:t>
      </w:r>
    </w:p>
    <w:p>
      <w:pPr>
        <w:pStyle w:val="Heading2"/>
        <w:keepNext/>
      </w:pPr>
      <w:r>
        <w:t>5.1 Quyết định art trước khi sản xuất hàng loạt</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814"/>
            <w:shd w:fill="183153"/>
            <w:tcMar>
              <w:top w:w="80" w:type="dxa"/>
              <w:start w:w="80" w:type="dxa"/>
              <w:bottom w:w="80" w:type="dxa"/>
              <w:end w:w="80" w:type="dxa"/>
            </w:tcMar>
            <w:vAlign w:val="center"/>
          </w:tcPr>
          <w:p>
            <w:pPr>
              <w:jc w:val="center"/>
            </w:pPr>
            <w:r>
              <w:rPr>
                <w:b/>
                <w:color w:val="FFFFFF"/>
                <w:sz w:val="17"/>
              </w:rPr>
              <w:t>Quyết định</w:t>
            </w:r>
          </w:p>
        </w:tc>
        <w:tc>
          <w:tcPr>
            <w:tcW w:type="dxa" w:w="3572"/>
            <w:shd w:fill="183153"/>
            <w:tcMar>
              <w:top w:w="80" w:type="dxa"/>
              <w:start w:w="80" w:type="dxa"/>
              <w:bottom w:w="80" w:type="dxa"/>
              <w:end w:w="80" w:type="dxa"/>
            </w:tcMar>
            <w:vAlign w:val="center"/>
          </w:tcPr>
          <w:p>
            <w:pPr>
              <w:jc w:val="center"/>
            </w:pPr>
            <w:r>
              <w:rPr>
                <w:b/>
                <w:color w:val="FFFFFF"/>
                <w:sz w:val="17"/>
              </w:rPr>
              <w:t>Khuyến nghị khởi điểm</w:t>
            </w:r>
          </w:p>
        </w:tc>
        <w:tc>
          <w:tcPr>
            <w:tcW w:type="dxa" w:w="3685"/>
            <w:shd w:fill="183153"/>
            <w:tcMar>
              <w:top w:w="80" w:type="dxa"/>
              <w:start w:w="80" w:type="dxa"/>
              <w:bottom w:w="80" w:type="dxa"/>
              <w:end w:w="80" w:type="dxa"/>
            </w:tcMar>
            <w:vAlign w:val="center"/>
          </w:tcPr>
          <w:p>
            <w:pPr>
              <w:jc w:val="center"/>
            </w:pPr>
            <w:r>
              <w:rPr>
                <w:b/>
                <w:color w:val="FFFFFF"/>
                <w:sz w:val="17"/>
              </w:rPr>
              <w:t>Lý do</w:t>
            </w:r>
          </w:p>
        </w:tc>
      </w:tr>
      <w:tr>
        <w:trPr>
          <w:cantSplit/>
        </w:trPr>
        <w:tc>
          <w:tcPr>
            <w:tcW w:type="dxa" w:w="1814"/>
            <w:tcMar>
              <w:top w:w="70" w:type="dxa"/>
              <w:start w:w="70" w:type="dxa"/>
              <w:bottom w:w="70" w:type="dxa"/>
              <w:end w:w="70" w:type="dxa"/>
            </w:tcMar>
            <w:vAlign w:val="top"/>
          </w:tcPr>
          <w:p>
            <w:pPr>
              <w:spacing w:after="0"/>
            </w:pPr>
            <w:r>
              <w:rPr>
                <w:color w:val="1F2937"/>
                <w:sz w:val="17"/>
              </w:rPr>
              <w:t>Phong cách</w:t>
            </w:r>
          </w:p>
        </w:tc>
        <w:tc>
          <w:tcPr>
            <w:tcW w:type="dxa" w:w="3572"/>
            <w:tcMar>
              <w:top w:w="70" w:type="dxa"/>
              <w:start w:w="70" w:type="dxa"/>
              <w:bottom w:w="70" w:type="dxa"/>
              <w:end w:w="70" w:type="dxa"/>
            </w:tcMar>
            <w:vAlign w:val="top"/>
          </w:tcPr>
          <w:p>
            <w:pPr>
              <w:spacing w:after="0"/>
            </w:pPr>
            <w:r>
              <w:rPr>
                <w:color w:val="1F2937"/>
                <w:sz w:val="17"/>
              </w:rPr>
              <w:t>2D chibi, soft pixel art, màu sáng, outline vừa phải.</w:t>
            </w:r>
          </w:p>
        </w:tc>
        <w:tc>
          <w:tcPr>
            <w:tcW w:type="dxa" w:w="3685"/>
            <w:tcMar>
              <w:top w:w="70" w:type="dxa"/>
              <w:start w:w="70" w:type="dxa"/>
              <w:bottom w:w="70" w:type="dxa"/>
              <w:end w:w="70" w:type="dxa"/>
            </w:tcMar>
            <w:vAlign w:val="top"/>
          </w:tcPr>
          <w:p>
            <w:pPr>
              <w:spacing w:after="0"/>
            </w:pPr>
            <w:r>
              <w:rPr>
                <w:color w:val="1F2937"/>
                <w:sz w:val="17"/>
              </w:rPr>
              <w:t>Giữ chất hoài niệm nhưng nhìn hiện đại hơn pixel Java cũ.</w:t>
            </w:r>
          </w:p>
        </w:tc>
      </w:tr>
      <w:tr>
        <w:trPr>
          <w:cantSplit/>
        </w:trPr>
        <w:tc>
          <w:tcPr>
            <w:tcW w:type="dxa" w:w="1814"/>
            <w:tcMar>
              <w:top w:w="70" w:type="dxa"/>
              <w:start w:w="70" w:type="dxa"/>
              <w:bottom w:w="70" w:type="dxa"/>
              <w:end w:w="70" w:type="dxa"/>
            </w:tcMar>
            <w:vAlign w:val="top"/>
          </w:tcPr>
          <w:p>
            <w:pPr>
              <w:spacing w:after="0"/>
            </w:pPr>
            <w:r>
              <w:rPr>
                <w:color w:val="1F2937"/>
                <w:sz w:val="17"/>
              </w:rPr>
              <w:t>Tile</w:t>
            </w:r>
          </w:p>
        </w:tc>
        <w:tc>
          <w:tcPr>
            <w:tcW w:type="dxa" w:w="3572"/>
            <w:tcMar>
              <w:top w:w="70" w:type="dxa"/>
              <w:start w:w="70" w:type="dxa"/>
              <w:bottom w:w="70" w:type="dxa"/>
              <w:end w:w="70" w:type="dxa"/>
            </w:tcMar>
            <w:vAlign w:val="top"/>
          </w:tcPr>
          <w:p>
            <w:pPr>
              <w:spacing w:after="0"/>
            </w:pPr>
            <w:r>
              <w:rPr>
                <w:color w:val="1F2937"/>
                <w:sz w:val="17"/>
              </w:rPr>
              <w:t>32x32 px để prototype; có thể nâng 48x48 trước khi khóa production.</w:t>
            </w:r>
          </w:p>
        </w:tc>
        <w:tc>
          <w:tcPr>
            <w:tcW w:type="dxa" w:w="3685"/>
            <w:tcMar>
              <w:top w:w="70" w:type="dxa"/>
              <w:start w:w="70" w:type="dxa"/>
              <w:bottom w:w="70" w:type="dxa"/>
              <w:end w:w="70" w:type="dxa"/>
            </w:tcMar>
            <w:vAlign w:val="top"/>
          </w:tcPr>
          <w:p>
            <w:pPr>
              <w:spacing w:after="0"/>
            </w:pPr>
            <w:r>
              <w:rPr>
                <w:color w:val="1F2937"/>
                <w:sz w:val="17"/>
              </w:rPr>
              <w:t>Dễ dựng map, tiết kiệm asset, đủ chi tiết.</w:t>
            </w:r>
          </w:p>
        </w:tc>
      </w:tr>
      <w:tr>
        <w:trPr>
          <w:cantSplit/>
        </w:trPr>
        <w:tc>
          <w:tcPr>
            <w:tcW w:type="dxa" w:w="1814"/>
            <w:tcMar>
              <w:top w:w="70" w:type="dxa"/>
              <w:start w:w="70" w:type="dxa"/>
              <w:bottom w:w="70" w:type="dxa"/>
              <w:end w:w="70" w:type="dxa"/>
            </w:tcMar>
            <w:vAlign w:val="top"/>
          </w:tcPr>
          <w:p>
            <w:pPr>
              <w:spacing w:after="0"/>
            </w:pPr>
            <w:r>
              <w:rPr>
                <w:color w:val="1F2937"/>
                <w:sz w:val="17"/>
              </w:rPr>
              <w:t>Nhân vật</w:t>
            </w:r>
          </w:p>
        </w:tc>
        <w:tc>
          <w:tcPr>
            <w:tcW w:type="dxa" w:w="3572"/>
            <w:tcMar>
              <w:top w:w="70" w:type="dxa"/>
              <w:start w:w="70" w:type="dxa"/>
              <w:bottom w:w="70" w:type="dxa"/>
              <w:end w:w="70" w:type="dxa"/>
            </w:tcMar>
            <w:vAlign w:val="top"/>
          </w:tcPr>
          <w:p>
            <w:pPr>
              <w:spacing w:after="0"/>
            </w:pPr>
            <w:r>
              <w:rPr>
                <w:color w:val="1F2937"/>
                <w:sz w:val="17"/>
              </w:rPr>
              <w:t>Canvas 64x96 hoặc 64x80; chọn một và khóa sau prototype.</w:t>
            </w:r>
          </w:p>
        </w:tc>
        <w:tc>
          <w:tcPr>
            <w:tcW w:type="dxa" w:w="3685"/>
            <w:tcMar>
              <w:top w:w="70" w:type="dxa"/>
              <w:start w:w="70" w:type="dxa"/>
              <w:bottom w:w="70" w:type="dxa"/>
              <w:end w:w="70" w:type="dxa"/>
            </w:tcMar>
            <w:vAlign w:val="top"/>
          </w:tcPr>
          <w:p>
            <w:pPr>
              <w:spacing w:after="0"/>
            </w:pPr>
            <w:r>
              <w:rPr>
                <w:color w:val="1F2937"/>
                <w:sz w:val="17"/>
              </w:rPr>
              <w:t>Đủ không gian cho tóc/phụ kiện mà vẫn nhẹ.</w:t>
            </w:r>
          </w:p>
        </w:tc>
      </w:tr>
      <w:tr>
        <w:trPr>
          <w:cantSplit/>
        </w:trPr>
        <w:tc>
          <w:tcPr>
            <w:tcW w:type="dxa" w:w="1814"/>
            <w:tcMar>
              <w:top w:w="70" w:type="dxa"/>
              <w:start w:w="70" w:type="dxa"/>
              <w:bottom w:w="70" w:type="dxa"/>
              <w:end w:w="70" w:type="dxa"/>
            </w:tcMar>
            <w:vAlign w:val="top"/>
          </w:tcPr>
          <w:p>
            <w:pPr>
              <w:spacing w:after="0"/>
            </w:pPr>
            <w:r>
              <w:rPr>
                <w:color w:val="1F2937"/>
                <w:sz w:val="17"/>
              </w:rPr>
              <w:t>Hướng</w:t>
            </w:r>
          </w:p>
        </w:tc>
        <w:tc>
          <w:tcPr>
            <w:tcW w:type="dxa" w:w="3572"/>
            <w:tcMar>
              <w:top w:w="70" w:type="dxa"/>
              <w:start w:w="70" w:type="dxa"/>
              <w:bottom w:w="70" w:type="dxa"/>
              <w:end w:w="70" w:type="dxa"/>
            </w:tcMar>
            <w:vAlign w:val="top"/>
          </w:tcPr>
          <w:p>
            <w:pPr>
              <w:spacing w:after="0"/>
            </w:pPr>
            <w:r>
              <w:rPr>
                <w:color w:val="1F2937"/>
                <w:sz w:val="17"/>
              </w:rPr>
              <w:t>4 hướng: down/left/right/up.</w:t>
            </w:r>
          </w:p>
        </w:tc>
        <w:tc>
          <w:tcPr>
            <w:tcW w:type="dxa" w:w="3685"/>
            <w:tcMar>
              <w:top w:w="70" w:type="dxa"/>
              <w:start w:w="70" w:type="dxa"/>
              <w:bottom w:w="70" w:type="dxa"/>
              <w:end w:w="70" w:type="dxa"/>
            </w:tcMar>
            <w:vAlign w:val="top"/>
          </w:tcPr>
          <w:p>
            <w:pPr>
              <w:spacing w:after="0"/>
            </w:pPr>
            <w:r>
              <w:rPr>
                <w:color w:val="1F2937"/>
                <w:sz w:val="17"/>
              </w:rPr>
              <w:t>Tối ưu công vẽ và đủ cho social 2D.</w:t>
            </w:r>
          </w:p>
        </w:tc>
      </w:tr>
      <w:tr>
        <w:trPr>
          <w:cantSplit/>
        </w:trPr>
        <w:tc>
          <w:tcPr>
            <w:tcW w:type="dxa" w:w="1814"/>
            <w:tcMar>
              <w:top w:w="70" w:type="dxa"/>
              <w:start w:w="70" w:type="dxa"/>
              <w:bottom w:w="70" w:type="dxa"/>
              <w:end w:w="70" w:type="dxa"/>
            </w:tcMar>
            <w:vAlign w:val="top"/>
          </w:tcPr>
          <w:p>
            <w:pPr>
              <w:spacing w:after="0"/>
            </w:pPr>
            <w:r>
              <w:rPr>
                <w:color w:val="1F2937"/>
                <w:sz w:val="17"/>
              </w:rPr>
              <w:t>FPS animation</w:t>
            </w:r>
          </w:p>
        </w:tc>
        <w:tc>
          <w:tcPr>
            <w:tcW w:type="dxa" w:w="3572"/>
            <w:tcMar>
              <w:top w:w="70" w:type="dxa"/>
              <w:start w:w="70" w:type="dxa"/>
              <w:bottom w:w="70" w:type="dxa"/>
              <w:end w:w="70" w:type="dxa"/>
            </w:tcMar>
            <w:vAlign w:val="top"/>
          </w:tcPr>
          <w:p>
            <w:pPr>
              <w:spacing w:after="0"/>
            </w:pPr>
            <w:r>
              <w:rPr>
                <w:color w:val="1F2937"/>
                <w:sz w:val="17"/>
              </w:rPr>
              <w:t>8-12 fps cho walk; idle 4-8 fps hoặc subtle loop.</w:t>
            </w:r>
          </w:p>
        </w:tc>
        <w:tc>
          <w:tcPr>
            <w:tcW w:type="dxa" w:w="3685"/>
            <w:tcMar>
              <w:top w:w="70" w:type="dxa"/>
              <w:start w:w="70" w:type="dxa"/>
              <w:bottom w:w="70" w:type="dxa"/>
              <w:end w:w="70" w:type="dxa"/>
            </w:tcMar>
            <w:vAlign w:val="top"/>
          </w:tcPr>
          <w:p>
            <w:pPr>
              <w:spacing w:after="0"/>
            </w:pPr>
            <w:r>
              <w:rPr>
                <w:color w:val="1F2937"/>
                <w:sz w:val="17"/>
              </w:rPr>
              <w:t>Mượt mà nhưng tiết kiệm frame.</w:t>
            </w:r>
          </w:p>
        </w:tc>
      </w:tr>
      <w:tr>
        <w:trPr>
          <w:cantSplit/>
        </w:trPr>
        <w:tc>
          <w:tcPr>
            <w:tcW w:type="dxa" w:w="1814"/>
            <w:tcMar>
              <w:top w:w="70" w:type="dxa"/>
              <w:start w:w="70" w:type="dxa"/>
              <w:bottom w:w="70" w:type="dxa"/>
              <w:end w:w="70" w:type="dxa"/>
            </w:tcMar>
            <w:vAlign w:val="top"/>
          </w:tcPr>
          <w:p>
            <w:pPr>
              <w:spacing w:after="0"/>
            </w:pPr>
            <w:r>
              <w:rPr>
                <w:color w:val="1F2937"/>
                <w:sz w:val="17"/>
              </w:rPr>
              <w:t>Texture filter</w:t>
            </w:r>
          </w:p>
        </w:tc>
        <w:tc>
          <w:tcPr>
            <w:tcW w:type="dxa" w:w="3572"/>
            <w:tcMar>
              <w:top w:w="70" w:type="dxa"/>
              <w:start w:w="70" w:type="dxa"/>
              <w:bottom w:w="70" w:type="dxa"/>
              <w:end w:w="70" w:type="dxa"/>
            </w:tcMar>
            <w:vAlign w:val="top"/>
          </w:tcPr>
          <w:p>
            <w:pPr>
              <w:spacing w:after="0"/>
            </w:pPr>
            <w:r>
              <w:rPr>
                <w:color w:val="1F2937"/>
                <w:sz w:val="17"/>
              </w:rPr>
              <w:t>Nearest.</w:t>
            </w:r>
          </w:p>
        </w:tc>
        <w:tc>
          <w:tcPr>
            <w:tcW w:type="dxa" w:w="3685"/>
            <w:tcMar>
              <w:top w:w="70" w:type="dxa"/>
              <w:start w:w="70" w:type="dxa"/>
              <w:bottom w:w="70" w:type="dxa"/>
              <w:end w:w="70" w:type="dxa"/>
            </w:tcMar>
            <w:vAlign w:val="top"/>
          </w:tcPr>
          <w:p>
            <w:pPr>
              <w:spacing w:after="0"/>
            </w:pPr>
            <w:r>
              <w:rPr>
                <w:color w:val="1F2937"/>
                <w:sz w:val="17"/>
              </w:rPr>
              <w:t>Giữ pixel sắc nét, không bị blur.</w:t>
            </w:r>
          </w:p>
        </w:tc>
      </w:tr>
      <w:tr>
        <w:trPr>
          <w:cantSplit/>
        </w:trPr>
        <w:tc>
          <w:tcPr>
            <w:tcW w:type="dxa" w:w="1814"/>
            <w:tcMar>
              <w:top w:w="70" w:type="dxa"/>
              <w:start w:w="70" w:type="dxa"/>
              <w:bottom w:w="70" w:type="dxa"/>
              <w:end w:w="70" w:type="dxa"/>
            </w:tcMar>
            <w:vAlign w:val="top"/>
          </w:tcPr>
          <w:p>
            <w:pPr>
              <w:spacing w:after="0"/>
            </w:pPr>
            <w:r>
              <w:rPr>
                <w:color w:val="1F2937"/>
                <w:sz w:val="17"/>
              </w:rPr>
              <w:t>Palette</w:t>
            </w:r>
          </w:p>
        </w:tc>
        <w:tc>
          <w:tcPr>
            <w:tcW w:type="dxa" w:w="3572"/>
            <w:tcMar>
              <w:top w:w="70" w:type="dxa"/>
              <w:start w:w="70" w:type="dxa"/>
              <w:bottom w:w="70" w:type="dxa"/>
              <w:end w:w="70" w:type="dxa"/>
            </w:tcMar>
            <w:vAlign w:val="top"/>
          </w:tcPr>
          <w:p>
            <w:pPr>
              <w:spacing w:after="0"/>
            </w:pPr>
            <w:r>
              <w:rPr>
                <w:color w:val="1F2937"/>
                <w:sz w:val="17"/>
              </w:rPr>
              <w:t>Palette có kiểm soát theo khu + palette da/tóc/quần áo riêng.</w:t>
            </w:r>
          </w:p>
        </w:tc>
        <w:tc>
          <w:tcPr>
            <w:tcW w:type="dxa" w:w="3685"/>
            <w:tcMar>
              <w:top w:w="70" w:type="dxa"/>
              <w:start w:w="70" w:type="dxa"/>
              <w:bottom w:w="70" w:type="dxa"/>
              <w:end w:w="70" w:type="dxa"/>
            </w:tcMar>
            <w:vAlign w:val="top"/>
          </w:tcPr>
          <w:p>
            <w:pPr>
              <w:spacing w:after="0"/>
            </w:pPr>
            <w:r>
              <w:rPr>
                <w:color w:val="1F2937"/>
                <w:sz w:val="17"/>
              </w:rPr>
              <w:t>Giữ art đồng nhất khi số asset tăng lớn.</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FFAF5"/>
            <w:tcMar>
              <w:top w:w="120" w:type="dxa"/>
              <w:start w:w="140" w:type="dxa"/>
              <w:bottom w:w="120" w:type="dxa"/>
              <w:end w:w="140" w:type="dxa"/>
            </w:tcMar>
          </w:tcPr>
          <w:p>
            <w:r>
              <w:rPr>
                <w:b/>
                <w:color w:val="2B8A66"/>
              </w:rPr>
              <w:t>Quy tắc khóa art</w:t>
            </w:r>
          </w:p>
          <w:p>
            <w:pPr>
              <w:pStyle w:val="BodyText"/>
            </w:pPr>
            <w:r>
              <w:t>Không vẽ 100 bộ quần áo trước khi đã chạy được 1 body + 1 outfit + walk 4 hướng trong Godot. Sau khi tỷ lệ, pivot, baseline chân và layer order được xác nhận, mới mở rộng content.</w:t>
            </w:r>
          </w:p>
        </w:tc>
      </w:tr>
    </w:tbl>
    <w:p>
      <w:pPr>
        <w:spacing w:after="0"/>
      </w:pPr>
    </w:p>
    <w:p>
      <w:pPr>
        <w:pStyle w:val="Heading2"/>
        <w:keepNext/>
      </w:pPr>
      <w:r>
        <w:t>5.2 File template nhân vật trong Aseprite</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character_template.aseprite</w:t>
              <w:br/>
              <w:t>├── guides (locked)</w:t>
              <w:br/>
              <w:t>├── fx_front</w:t>
              <w:br/>
              <w:t>├── hat</w:t>
              <w:br/>
              <w:t>├── hair_front</w:t>
              <w:br/>
              <w:t>├── face</w:t>
              <w:br/>
              <w:t>├── shirt</w:t>
              <w:br/>
              <w:t>├── arms / body_front</w:t>
              <w:br/>
              <w:t>├── pants</w:t>
              <w:br/>
              <w:t>├── shoes</w:t>
              <w:br/>
              <w:t>├── body_base</w:t>
              <w:br/>
              <w:t>├── hair_back</w:t>
              <w:br/>
              <w:t>└── shadow_reference</w:t>
            </w:r>
          </w:p>
        </w:tc>
      </w:tr>
    </w:tbl>
    <w:p>
      <w:pPr>
        <w:pStyle w:val="BodyText"/>
      </w:pPr>
      <w:r>
        <w:t>Tất cả wearable phải sử dụng cùng canvas size, cùng pivot/baseline và cùng timeline frame index. Khi frame 07 là “walk_down bước trái” của body thì frame 07 của shirt/hair/pants cũng phải tương ứng chính xác.</w:t>
      </w:r>
    </w:p>
    <w:p>
      <w:pPr>
        <w:pStyle w:val="Heading2"/>
        <w:keepNext/>
      </w:pPr>
      <w:r>
        <w:t>5.3 Naming convention asset</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83153"/>
            <w:tcMar>
              <w:top w:w="80" w:type="dxa"/>
              <w:start w:w="80" w:type="dxa"/>
              <w:bottom w:w="80" w:type="dxa"/>
              <w:end w:w="80" w:type="dxa"/>
            </w:tcMar>
            <w:vAlign w:val="center"/>
          </w:tcPr>
          <w:p>
            <w:pPr>
              <w:jc w:val="center"/>
            </w:pPr>
            <w:r>
              <w:rPr>
                <w:b/>
                <w:color w:val="FFFFFF"/>
                <w:sz w:val="17"/>
              </w:rPr>
              <w:t>Loại</w:t>
            </w:r>
          </w:p>
        </w:tc>
        <w:tc>
          <w:tcPr>
            <w:tcW w:type="dxa" w:w="3402"/>
            <w:shd w:fill="183153"/>
            <w:tcMar>
              <w:top w:w="80" w:type="dxa"/>
              <w:start w:w="80" w:type="dxa"/>
              <w:bottom w:w="80" w:type="dxa"/>
              <w:end w:w="80" w:type="dxa"/>
            </w:tcMar>
            <w:vAlign w:val="center"/>
          </w:tcPr>
          <w:p>
            <w:pPr>
              <w:jc w:val="center"/>
            </w:pPr>
            <w:r>
              <w:rPr>
                <w:b/>
                <w:color w:val="FFFFFF"/>
                <w:sz w:val="17"/>
              </w:rPr>
              <w:t>Ví dụ</w:t>
            </w:r>
          </w:p>
        </w:tc>
        <w:tc>
          <w:tcPr>
            <w:tcW w:type="dxa" w:w="3969"/>
            <w:shd w:fill="183153"/>
            <w:tcMar>
              <w:top w:w="80" w:type="dxa"/>
              <w:start w:w="80" w:type="dxa"/>
              <w:bottom w:w="80" w:type="dxa"/>
              <w:end w:w="80" w:type="dxa"/>
            </w:tcMar>
            <w:vAlign w:val="center"/>
          </w:tcPr>
          <w:p>
            <w:pPr>
              <w:jc w:val="center"/>
            </w:pPr>
            <w:r>
              <w:rPr>
                <w:b/>
                <w:color w:val="FFFFFF"/>
                <w:sz w:val="17"/>
              </w:rPr>
              <w:t>Quy tắc</w:t>
            </w:r>
          </w:p>
        </w:tc>
      </w:tr>
      <w:tr>
        <w:trPr>
          <w:cantSplit/>
        </w:trPr>
        <w:tc>
          <w:tcPr>
            <w:tcW w:type="dxa" w:w="1701"/>
            <w:tcMar>
              <w:top w:w="70" w:type="dxa"/>
              <w:start w:w="70" w:type="dxa"/>
              <w:bottom w:w="70" w:type="dxa"/>
              <w:end w:w="70" w:type="dxa"/>
            </w:tcMar>
            <w:vAlign w:val="top"/>
          </w:tcPr>
          <w:p>
            <w:pPr>
              <w:spacing w:after="0"/>
            </w:pPr>
            <w:r>
              <w:rPr>
                <w:color w:val="1F2937"/>
                <w:sz w:val="17"/>
              </w:rPr>
              <w:t>Body</w:t>
            </w:r>
          </w:p>
        </w:tc>
        <w:tc>
          <w:tcPr>
            <w:tcW w:type="dxa" w:w="3402"/>
            <w:tcMar>
              <w:top w:w="70" w:type="dxa"/>
              <w:start w:w="70" w:type="dxa"/>
              <w:bottom w:w="70" w:type="dxa"/>
              <w:end w:w="70" w:type="dxa"/>
            </w:tcMar>
            <w:vAlign w:val="top"/>
          </w:tcPr>
          <w:p>
            <w:pPr>
              <w:spacing w:after="0"/>
            </w:pPr>
            <w:r>
              <w:rPr>
                <w:color w:val="1F2937"/>
                <w:sz w:val="17"/>
              </w:rPr>
              <w:t>body_m01_base.png</w:t>
            </w:r>
          </w:p>
        </w:tc>
        <w:tc>
          <w:tcPr>
            <w:tcW w:type="dxa" w:w="3969"/>
            <w:tcMar>
              <w:top w:w="70" w:type="dxa"/>
              <w:start w:w="70" w:type="dxa"/>
              <w:bottom w:w="70" w:type="dxa"/>
              <w:end w:w="70" w:type="dxa"/>
            </w:tcMar>
            <w:vAlign w:val="top"/>
          </w:tcPr>
          <w:p>
            <w:pPr>
              <w:spacing w:after="0"/>
            </w:pPr>
            <w:r>
              <w:rPr>
                <w:color w:val="1F2937"/>
                <w:sz w:val="17"/>
              </w:rPr>
              <w:t>snake_case, ID ổn định, không đổi tên sau khi public.</w:t>
            </w:r>
          </w:p>
        </w:tc>
      </w:tr>
      <w:tr>
        <w:trPr>
          <w:cantSplit/>
        </w:trPr>
        <w:tc>
          <w:tcPr>
            <w:tcW w:type="dxa" w:w="1701"/>
            <w:tcMar>
              <w:top w:w="70" w:type="dxa"/>
              <w:start w:w="70" w:type="dxa"/>
              <w:bottom w:w="70" w:type="dxa"/>
              <w:end w:w="70" w:type="dxa"/>
            </w:tcMar>
            <w:vAlign w:val="top"/>
          </w:tcPr>
          <w:p>
            <w:pPr>
              <w:spacing w:after="0"/>
            </w:pPr>
            <w:r>
              <w:rPr>
                <w:color w:val="1F2937"/>
                <w:sz w:val="17"/>
              </w:rPr>
              <w:t>Hair</w:t>
            </w:r>
          </w:p>
        </w:tc>
        <w:tc>
          <w:tcPr>
            <w:tcW w:type="dxa" w:w="3402"/>
            <w:tcMar>
              <w:top w:w="70" w:type="dxa"/>
              <w:start w:w="70" w:type="dxa"/>
              <w:bottom w:w="70" w:type="dxa"/>
              <w:end w:w="70" w:type="dxa"/>
            </w:tcMar>
            <w:vAlign w:val="top"/>
          </w:tcPr>
          <w:p>
            <w:pPr>
              <w:spacing w:after="0"/>
            </w:pPr>
            <w:r>
              <w:rPr>
                <w:color w:val="1F2937"/>
                <w:sz w:val="17"/>
              </w:rPr>
              <w:t>hair_001_black.png</w:t>
            </w:r>
          </w:p>
        </w:tc>
        <w:tc>
          <w:tcPr>
            <w:tcW w:type="dxa" w:w="3969"/>
            <w:tcMar>
              <w:top w:w="70" w:type="dxa"/>
              <w:start w:w="70" w:type="dxa"/>
              <w:bottom w:w="70" w:type="dxa"/>
              <w:end w:w="70" w:type="dxa"/>
            </w:tcMar>
            <w:vAlign w:val="top"/>
          </w:tcPr>
          <w:p>
            <w:pPr>
              <w:spacing w:after="0"/>
            </w:pPr>
            <w:r>
              <w:rPr>
                <w:color w:val="1F2937"/>
                <w:sz w:val="17"/>
              </w:rPr>
              <w:t>ID là khóa dữ liệu; màu có thể là variant/material/palette tùy chiến lược.</w:t>
            </w:r>
          </w:p>
        </w:tc>
      </w:tr>
      <w:tr>
        <w:trPr>
          <w:cantSplit/>
        </w:trPr>
        <w:tc>
          <w:tcPr>
            <w:tcW w:type="dxa" w:w="1701"/>
            <w:tcMar>
              <w:top w:w="70" w:type="dxa"/>
              <w:start w:w="70" w:type="dxa"/>
              <w:bottom w:w="70" w:type="dxa"/>
              <w:end w:w="70" w:type="dxa"/>
            </w:tcMar>
            <w:vAlign w:val="top"/>
          </w:tcPr>
          <w:p>
            <w:pPr>
              <w:spacing w:after="0"/>
            </w:pPr>
            <w:r>
              <w:rPr>
                <w:color w:val="1F2937"/>
                <w:sz w:val="17"/>
              </w:rPr>
              <w:t>Shirt</w:t>
            </w:r>
          </w:p>
        </w:tc>
        <w:tc>
          <w:tcPr>
            <w:tcW w:type="dxa" w:w="3402"/>
            <w:tcMar>
              <w:top w:w="70" w:type="dxa"/>
              <w:start w:w="70" w:type="dxa"/>
              <w:bottom w:w="70" w:type="dxa"/>
              <w:end w:w="70" w:type="dxa"/>
            </w:tcMar>
            <w:vAlign w:val="top"/>
          </w:tcPr>
          <w:p>
            <w:pPr>
              <w:spacing w:after="0"/>
            </w:pPr>
            <w:r>
              <w:rPr>
                <w:color w:val="1F2937"/>
                <w:sz w:val="17"/>
              </w:rPr>
              <w:t>shirt_014_hoodie.png</w:t>
            </w:r>
          </w:p>
        </w:tc>
        <w:tc>
          <w:tcPr>
            <w:tcW w:type="dxa" w:w="3969"/>
            <w:tcMar>
              <w:top w:w="70" w:type="dxa"/>
              <w:start w:w="70" w:type="dxa"/>
              <w:bottom w:w="70" w:type="dxa"/>
              <w:end w:w="70" w:type="dxa"/>
            </w:tcMar>
            <w:vAlign w:val="top"/>
          </w:tcPr>
          <w:p>
            <w:pPr>
              <w:spacing w:after="0"/>
            </w:pPr>
            <w:r>
              <w:rPr>
                <w:color w:val="1F2937"/>
                <w:sz w:val="17"/>
              </w:rPr>
              <w:t>Không đặt tên theo giá hoặc event để tránh coupling dữ liệu.</w:t>
            </w:r>
          </w:p>
        </w:tc>
      </w:tr>
      <w:tr>
        <w:trPr>
          <w:cantSplit/>
        </w:trPr>
        <w:tc>
          <w:tcPr>
            <w:tcW w:type="dxa" w:w="1701"/>
            <w:tcMar>
              <w:top w:w="70" w:type="dxa"/>
              <w:start w:w="70" w:type="dxa"/>
              <w:bottom w:w="70" w:type="dxa"/>
              <w:end w:w="70" w:type="dxa"/>
            </w:tcMar>
            <w:vAlign w:val="top"/>
          </w:tcPr>
          <w:p>
            <w:pPr>
              <w:spacing w:after="0"/>
            </w:pPr>
            <w:r>
              <w:rPr>
                <w:color w:val="1F2937"/>
                <w:sz w:val="17"/>
              </w:rPr>
              <w:t>Tileset</w:t>
            </w:r>
          </w:p>
        </w:tc>
        <w:tc>
          <w:tcPr>
            <w:tcW w:type="dxa" w:w="3402"/>
            <w:tcMar>
              <w:top w:w="70" w:type="dxa"/>
              <w:start w:w="70" w:type="dxa"/>
              <w:bottom w:w="70" w:type="dxa"/>
              <w:end w:w="70" w:type="dxa"/>
            </w:tcMar>
            <w:vAlign w:val="top"/>
          </w:tcPr>
          <w:p>
            <w:pPr>
              <w:spacing w:after="0"/>
            </w:pPr>
            <w:r>
              <w:rPr>
                <w:color w:val="1F2937"/>
                <w:sz w:val="17"/>
              </w:rPr>
              <w:t>tiles_city_v01.png</w:t>
            </w:r>
          </w:p>
        </w:tc>
        <w:tc>
          <w:tcPr>
            <w:tcW w:type="dxa" w:w="3969"/>
            <w:tcMar>
              <w:top w:w="70" w:type="dxa"/>
              <w:start w:w="70" w:type="dxa"/>
              <w:bottom w:w="70" w:type="dxa"/>
              <w:end w:w="70" w:type="dxa"/>
            </w:tcMar>
            <w:vAlign w:val="top"/>
          </w:tcPr>
          <w:p>
            <w:pPr>
              <w:spacing w:after="0"/>
            </w:pPr>
            <w:r>
              <w:rPr>
                <w:color w:val="1F2937"/>
                <w:sz w:val="17"/>
              </w:rPr>
              <w:t>Version theo file nguồn; runtime path ổn định nếu có thể.</w:t>
            </w:r>
          </w:p>
        </w:tc>
      </w:tr>
      <w:tr>
        <w:trPr>
          <w:cantSplit/>
        </w:trPr>
        <w:tc>
          <w:tcPr>
            <w:tcW w:type="dxa" w:w="1701"/>
            <w:tcMar>
              <w:top w:w="70" w:type="dxa"/>
              <w:start w:w="70" w:type="dxa"/>
              <w:bottom w:w="70" w:type="dxa"/>
              <w:end w:w="70" w:type="dxa"/>
            </w:tcMar>
            <w:vAlign w:val="top"/>
          </w:tcPr>
          <w:p>
            <w:pPr>
              <w:spacing w:after="0"/>
            </w:pPr>
            <w:r>
              <w:rPr>
                <w:color w:val="1F2937"/>
                <w:sz w:val="17"/>
              </w:rPr>
              <w:t>UI icon</w:t>
            </w:r>
          </w:p>
        </w:tc>
        <w:tc>
          <w:tcPr>
            <w:tcW w:type="dxa" w:w="3402"/>
            <w:tcMar>
              <w:top w:w="70" w:type="dxa"/>
              <w:start w:w="70" w:type="dxa"/>
              <w:bottom w:w="70" w:type="dxa"/>
              <w:end w:w="70" w:type="dxa"/>
            </w:tcMar>
            <w:vAlign w:val="top"/>
          </w:tcPr>
          <w:p>
            <w:pPr>
              <w:spacing w:after="0"/>
            </w:pPr>
            <w:r>
              <w:rPr>
                <w:color w:val="1F2937"/>
                <w:sz w:val="17"/>
              </w:rPr>
              <w:t>icon_inventory_32.png</w:t>
            </w:r>
          </w:p>
        </w:tc>
        <w:tc>
          <w:tcPr>
            <w:tcW w:type="dxa" w:w="3969"/>
            <w:tcMar>
              <w:top w:w="70" w:type="dxa"/>
              <w:start w:w="70" w:type="dxa"/>
              <w:bottom w:w="70" w:type="dxa"/>
              <w:end w:w="70" w:type="dxa"/>
            </w:tcMar>
            <w:vAlign w:val="top"/>
          </w:tcPr>
          <w:p>
            <w:pPr>
              <w:spacing w:after="0"/>
            </w:pPr>
            <w:r>
              <w:rPr>
                <w:color w:val="1F2937"/>
                <w:sz w:val="17"/>
              </w:rPr>
              <w:t>Tên chức năng + kích thước khi có nhiều size.</w:t>
            </w:r>
          </w:p>
        </w:tc>
      </w:tr>
      <w:tr>
        <w:trPr>
          <w:cantSplit/>
        </w:trPr>
        <w:tc>
          <w:tcPr>
            <w:tcW w:type="dxa" w:w="1701"/>
            <w:tcMar>
              <w:top w:w="70" w:type="dxa"/>
              <w:start w:w="70" w:type="dxa"/>
              <w:bottom w:w="70" w:type="dxa"/>
              <w:end w:w="70" w:type="dxa"/>
            </w:tcMar>
            <w:vAlign w:val="top"/>
          </w:tcPr>
          <w:p>
            <w:pPr>
              <w:spacing w:after="0"/>
            </w:pPr>
            <w:r>
              <w:rPr>
                <w:color w:val="1F2937"/>
                <w:sz w:val="17"/>
              </w:rPr>
              <w:t>Scene decoration</w:t>
            </w:r>
          </w:p>
        </w:tc>
        <w:tc>
          <w:tcPr>
            <w:tcW w:type="dxa" w:w="3402"/>
            <w:tcMar>
              <w:top w:w="70" w:type="dxa"/>
              <w:start w:w="70" w:type="dxa"/>
              <w:bottom w:w="70" w:type="dxa"/>
              <w:end w:w="70" w:type="dxa"/>
            </w:tcMar>
            <w:vAlign w:val="top"/>
          </w:tcPr>
          <w:p>
            <w:pPr>
              <w:spacing w:after="0"/>
            </w:pPr>
            <w:r>
              <w:rPr>
                <w:color w:val="1F2937"/>
                <w:sz w:val="17"/>
              </w:rPr>
              <w:t>prop_city_bench_01.png</w:t>
            </w:r>
          </w:p>
        </w:tc>
        <w:tc>
          <w:tcPr>
            <w:tcW w:type="dxa" w:w="3969"/>
            <w:tcMar>
              <w:top w:w="70" w:type="dxa"/>
              <w:start w:w="70" w:type="dxa"/>
              <w:bottom w:w="70" w:type="dxa"/>
              <w:end w:w="70" w:type="dxa"/>
            </w:tcMar>
            <w:vAlign w:val="top"/>
          </w:tcPr>
          <w:p>
            <w:pPr>
              <w:spacing w:after="0"/>
            </w:pPr>
            <w:r>
              <w:rPr>
                <w:color w:val="1F2937"/>
                <w:sz w:val="17"/>
              </w:rPr>
              <w:t>Prefix prop + khu + loại + số thứ tự.</w:t>
            </w:r>
          </w:p>
        </w:tc>
      </w:tr>
    </w:tbl>
    <w:p>
      <w:pPr>
        <w:spacing w:after="0"/>
      </w:pPr>
    </w:p>
    <w:p>
      <w:pPr>
        <w:pStyle w:val="Heading2"/>
        <w:keepNext/>
      </w:pPr>
      <w:r>
        <w:t>5.4 Pipeline export</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Aseprite source (.aseprite)</w:t>
              <w:br/>
              <w:t xml:space="preserve">      ↓ export script/manual preset</w:t>
              <w:br/>
              <w:t>PNG / spritesheet + metadata (nếu cần)</w:t>
              <w:br/>
              <w:t xml:space="preserve">      ↓</w:t>
              <w:br/>
              <w:t>Godot import</w:t>
              <w:br/>
              <w:t xml:space="preserve">      ↓</w:t>
              <w:br/>
              <w:t>SpriteFrames / AtlasTexture / TileSet</w:t>
              <w:br/>
              <w:t xml:space="preserve">      ↓</w:t>
              <w:br/>
              <w:t>Scene/Prefab kiểm tra animation</w:t>
              <w:br/>
              <w:t xml:space="preserve">      ↓</w:t>
              <w:br/>
              <w:t>Commit source + runtime asset có kiểm soát</w:t>
            </w:r>
          </w:p>
        </w:tc>
      </w:tr>
    </w:tbl>
    <w:p>
      <w:pPr>
        <w:pStyle w:val="ListBullet"/>
      </w:pPr>
      <w:r>
        <w:t>Giữ art_source tách khỏi thư mục runtime của Godot.</w:t>
      </w:r>
    </w:p>
    <w:p>
      <w:pPr>
        <w:pStyle w:val="ListBullet"/>
      </w:pPr>
      <w:r>
        <w:t>Mỗi asset production có source .aseprite; không chỉnh trực tiếp PNG export rồi quên source.</w:t>
      </w:r>
    </w:p>
    <w:p>
      <w:pPr>
        <w:pStyle w:val="ListBullet"/>
      </w:pPr>
      <w:r>
        <w:t>Đặt pivot/baseline chuẩn bằng guide trong template; không chỉnh tay từng outfit trong Godot.</w:t>
      </w:r>
    </w:p>
    <w:p>
      <w:pPr>
        <w:pStyle w:val="ListBullet"/>
      </w:pPr>
      <w:r>
        <w:t>Tạo một scene “ArtLab” để xem body, outfit, animation, palette, shadow và sorting trước khi đưa vào game.</w:t>
      </w:r>
    </w:p>
    <w:p>
      <w:pPr>
        <w:pStyle w:val="Heading1"/>
        <w:keepNext/>
      </w:pPr>
      <w:r>
        <w:t>6. Hệ thống nhân vật, thời trang và animation</w:t>
      </w:r>
    </w:p>
    <w:p>
      <w:pPr>
        <w:pStyle w:val="Heading2"/>
        <w:keepNext/>
      </w:pPr>
      <w:r>
        <w:t>6.1 Layer stack runtime</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PlayerRoot</w:t>
              <w:br/>
              <w:t>├── Shadow</w:t>
              <w:br/>
              <w:t>├── HairBack</w:t>
              <w:br/>
              <w:t>├── BodyBase</w:t>
              <w:br/>
              <w:t>├── Pants</w:t>
              <w:br/>
              <w:t>├── Shirt</w:t>
              <w:br/>
              <w:t>├── Shoes</w:t>
              <w:br/>
              <w:t>├── Face</w:t>
              <w:br/>
              <w:t>├── HairFront</w:t>
              <w:br/>
              <w:t>├── Hat</w:t>
              <w:br/>
              <w:t>├── Accessory</w:t>
              <w:br/>
              <w:t>├── EffectBack / EffectFront</w:t>
              <w:br/>
              <w:t>├── NameLabel</w:t>
              <w:br/>
              <w:t>└── ChatBubble</w:t>
            </w:r>
          </w:p>
        </w:tc>
      </w:tr>
    </w:tbl>
    <w:p>
      <w:pPr>
        <w:pStyle w:val="Heading2"/>
        <w:keepNext/>
      </w:pPr>
      <w:r>
        <w:t>6.2 Data outfit</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w:t>
              <w:br/>
              <w:t xml:space="preserve">  "body_id": "body_001",</w:t>
              <w:br/>
              <w:t xml:space="preserve">  "hair_id": "hair_003",</w:t>
              <w:br/>
              <w:t xml:space="preserve">  "shirt_id": "shirt_014",</w:t>
              <w:br/>
              <w:t xml:space="preserve">  "pants_id": "pants_006",</w:t>
              <w:br/>
              <w:t xml:space="preserve">  "shoes_id": "shoes_002",</w:t>
              <w:br/>
              <w:t xml:space="preserve">  "hat_id": null,</w:t>
              <w:br/>
              <w:t xml:space="preserve">  "accessory_id": null</w:t>
              <w:br/>
              <w:t>}</w:t>
            </w:r>
          </w:p>
        </w:tc>
      </w:tr>
    </w:tbl>
    <w:p>
      <w:pPr>
        <w:pStyle w:val="BodyText"/>
      </w:pPr>
      <w:r>
        <w:t>Server chỉ cần lưu ID item/equip state. Client dùng catalog local hoặc dữ liệu catalog từ server để map ID sang sprite/animation. Không lưu binary sprite vào database.</w:t>
      </w:r>
    </w:p>
    <w:p>
      <w:pPr>
        <w:pStyle w:val="Heading2"/>
        <w:keepNext/>
      </w:pPr>
      <w:r>
        <w:t>6.3 Animation tối thiểu</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701"/>
            <w:shd w:fill="183153"/>
            <w:tcMar>
              <w:top w:w="80" w:type="dxa"/>
              <w:start w:w="80" w:type="dxa"/>
              <w:bottom w:w="80" w:type="dxa"/>
              <w:end w:w="80" w:type="dxa"/>
            </w:tcMar>
            <w:vAlign w:val="center"/>
          </w:tcPr>
          <w:p>
            <w:pPr>
              <w:jc w:val="center"/>
            </w:pPr>
            <w:r>
              <w:rPr>
                <w:b/>
                <w:color w:val="FFFFFF"/>
                <w:sz w:val="17"/>
              </w:rPr>
              <w:t>State</w:t>
            </w:r>
          </w:p>
        </w:tc>
        <w:tc>
          <w:tcPr>
            <w:tcW w:type="dxa" w:w="1134"/>
            <w:shd w:fill="183153"/>
            <w:tcMar>
              <w:top w:w="80" w:type="dxa"/>
              <w:start w:w="80" w:type="dxa"/>
              <w:bottom w:w="80" w:type="dxa"/>
              <w:end w:w="80" w:type="dxa"/>
            </w:tcMar>
            <w:vAlign w:val="center"/>
          </w:tcPr>
          <w:p>
            <w:pPr>
              <w:jc w:val="center"/>
            </w:pPr>
            <w:r>
              <w:rPr>
                <w:b/>
                <w:color w:val="FFFFFF"/>
                <w:sz w:val="17"/>
              </w:rPr>
              <w:t>Hướng</w:t>
            </w:r>
          </w:p>
        </w:tc>
        <w:tc>
          <w:tcPr>
            <w:tcW w:type="dxa" w:w="1701"/>
            <w:shd w:fill="183153"/>
            <w:tcMar>
              <w:top w:w="80" w:type="dxa"/>
              <w:start w:w="80" w:type="dxa"/>
              <w:bottom w:w="80" w:type="dxa"/>
              <w:end w:w="80" w:type="dxa"/>
            </w:tcMar>
            <w:vAlign w:val="center"/>
          </w:tcPr>
          <w:p>
            <w:pPr>
              <w:jc w:val="center"/>
            </w:pPr>
            <w:r>
              <w:rPr>
                <w:b/>
                <w:color w:val="FFFFFF"/>
                <w:sz w:val="17"/>
              </w:rPr>
              <w:t>MVP</w:t>
            </w:r>
          </w:p>
        </w:tc>
        <w:tc>
          <w:tcPr>
            <w:tcW w:type="dxa" w:w="4535"/>
            <w:shd w:fill="183153"/>
            <w:tcMar>
              <w:top w:w="80" w:type="dxa"/>
              <w:start w:w="80" w:type="dxa"/>
              <w:bottom w:w="80" w:type="dxa"/>
              <w:end w:w="80" w:type="dxa"/>
            </w:tcMar>
            <w:vAlign w:val="center"/>
          </w:tcPr>
          <w:p>
            <w:pPr>
              <w:jc w:val="center"/>
            </w:pPr>
            <w:r>
              <w:rPr>
                <w:b/>
                <w:color w:val="FFFFFF"/>
                <w:sz w:val="17"/>
              </w:rPr>
              <w:t>Ghi chú</w:t>
            </w:r>
          </w:p>
        </w:tc>
      </w:tr>
      <w:tr>
        <w:trPr>
          <w:cantSplit/>
        </w:trPr>
        <w:tc>
          <w:tcPr>
            <w:tcW w:type="dxa" w:w="1701"/>
            <w:tcMar>
              <w:top w:w="70" w:type="dxa"/>
              <w:start w:w="70" w:type="dxa"/>
              <w:bottom w:w="70" w:type="dxa"/>
              <w:end w:w="70" w:type="dxa"/>
            </w:tcMar>
            <w:vAlign w:val="top"/>
          </w:tcPr>
          <w:p>
            <w:pPr>
              <w:spacing w:after="0"/>
            </w:pPr>
            <w:r>
              <w:rPr>
                <w:color w:val="1F2937"/>
                <w:sz w:val="17"/>
              </w:rPr>
              <w:t>idle</w:t>
            </w:r>
          </w:p>
        </w:tc>
        <w:tc>
          <w:tcPr>
            <w:tcW w:type="dxa" w:w="1134"/>
            <w:tcMar>
              <w:top w:w="70" w:type="dxa"/>
              <w:start w:w="70" w:type="dxa"/>
              <w:bottom w:w="70" w:type="dxa"/>
              <w:end w:w="70" w:type="dxa"/>
            </w:tcMar>
            <w:vAlign w:val="top"/>
          </w:tcPr>
          <w:p>
            <w:pPr>
              <w:spacing w:after="0"/>
            </w:pPr>
            <w:r>
              <w:rPr>
                <w:color w:val="1F2937"/>
                <w:sz w:val="17"/>
              </w:rPr>
              <w:t>4</w:t>
            </w:r>
          </w:p>
        </w:tc>
        <w:tc>
          <w:tcPr>
            <w:tcW w:type="dxa" w:w="1701"/>
            <w:tcMar>
              <w:top w:w="70" w:type="dxa"/>
              <w:start w:w="70" w:type="dxa"/>
              <w:bottom w:w="70" w:type="dxa"/>
              <w:end w:w="70" w:type="dxa"/>
            </w:tcMar>
            <w:vAlign w:val="top"/>
          </w:tcPr>
          <w:p>
            <w:pPr>
              <w:spacing w:after="0"/>
            </w:pPr>
            <w:r>
              <w:rPr>
                <w:color w:val="1F2937"/>
                <w:sz w:val="17"/>
              </w:rPr>
              <w:t>Có</w:t>
            </w:r>
          </w:p>
        </w:tc>
        <w:tc>
          <w:tcPr>
            <w:tcW w:type="dxa" w:w="4535"/>
            <w:tcMar>
              <w:top w:w="70" w:type="dxa"/>
              <w:start w:w="70" w:type="dxa"/>
              <w:bottom w:w="70" w:type="dxa"/>
              <w:end w:w="70" w:type="dxa"/>
            </w:tcMar>
            <w:vAlign w:val="top"/>
          </w:tcPr>
          <w:p>
            <w:pPr>
              <w:spacing w:after="0"/>
            </w:pPr>
            <w:r>
              <w:rPr>
                <w:color w:val="1F2937"/>
                <w:sz w:val="17"/>
              </w:rPr>
              <w:t>Có thể 1-2 frame hoặc subtle breathing.</w:t>
            </w:r>
          </w:p>
        </w:tc>
      </w:tr>
      <w:tr>
        <w:trPr>
          <w:cantSplit/>
        </w:trPr>
        <w:tc>
          <w:tcPr>
            <w:tcW w:type="dxa" w:w="1701"/>
            <w:tcMar>
              <w:top w:w="70" w:type="dxa"/>
              <w:start w:w="70" w:type="dxa"/>
              <w:bottom w:w="70" w:type="dxa"/>
              <w:end w:w="70" w:type="dxa"/>
            </w:tcMar>
            <w:vAlign w:val="top"/>
          </w:tcPr>
          <w:p>
            <w:pPr>
              <w:spacing w:after="0"/>
            </w:pPr>
            <w:r>
              <w:rPr>
                <w:color w:val="1F2937"/>
                <w:sz w:val="17"/>
              </w:rPr>
              <w:t>walk</w:t>
            </w:r>
          </w:p>
        </w:tc>
        <w:tc>
          <w:tcPr>
            <w:tcW w:type="dxa" w:w="1134"/>
            <w:tcMar>
              <w:top w:w="70" w:type="dxa"/>
              <w:start w:w="70" w:type="dxa"/>
              <w:bottom w:w="70" w:type="dxa"/>
              <w:end w:w="70" w:type="dxa"/>
            </w:tcMar>
            <w:vAlign w:val="top"/>
          </w:tcPr>
          <w:p>
            <w:pPr>
              <w:spacing w:after="0"/>
            </w:pPr>
            <w:r>
              <w:rPr>
                <w:color w:val="1F2937"/>
                <w:sz w:val="17"/>
              </w:rPr>
              <w:t>4</w:t>
            </w:r>
          </w:p>
        </w:tc>
        <w:tc>
          <w:tcPr>
            <w:tcW w:type="dxa" w:w="1701"/>
            <w:tcMar>
              <w:top w:w="70" w:type="dxa"/>
              <w:start w:w="70" w:type="dxa"/>
              <w:bottom w:w="70" w:type="dxa"/>
              <w:end w:w="70" w:type="dxa"/>
            </w:tcMar>
            <w:vAlign w:val="top"/>
          </w:tcPr>
          <w:p>
            <w:pPr>
              <w:spacing w:after="0"/>
            </w:pPr>
            <w:r>
              <w:rPr>
                <w:color w:val="1F2937"/>
                <w:sz w:val="17"/>
              </w:rPr>
              <w:t>Có</w:t>
            </w:r>
          </w:p>
        </w:tc>
        <w:tc>
          <w:tcPr>
            <w:tcW w:type="dxa" w:w="4535"/>
            <w:tcMar>
              <w:top w:w="70" w:type="dxa"/>
              <w:start w:w="70" w:type="dxa"/>
              <w:bottom w:w="70" w:type="dxa"/>
              <w:end w:w="70" w:type="dxa"/>
            </w:tcMar>
            <w:vAlign w:val="top"/>
          </w:tcPr>
          <w:p>
            <w:pPr>
              <w:spacing w:after="0"/>
            </w:pPr>
            <w:r>
              <w:rPr>
                <w:color w:val="1F2937"/>
                <w:sz w:val="17"/>
              </w:rPr>
              <w:t>6 frame/hướng là điểm bắt đầu hợp lý.</w:t>
            </w:r>
          </w:p>
        </w:tc>
      </w:tr>
      <w:tr>
        <w:trPr>
          <w:cantSplit/>
        </w:trPr>
        <w:tc>
          <w:tcPr>
            <w:tcW w:type="dxa" w:w="1701"/>
            <w:tcMar>
              <w:top w:w="70" w:type="dxa"/>
              <w:start w:w="70" w:type="dxa"/>
              <w:bottom w:w="70" w:type="dxa"/>
              <w:end w:w="70" w:type="dxa"/>
            </w:tcMar>
            <w:vAlign w:val="top"/>
          </w:tcPr>
          <w:p>
            <w:pPr>
              <w:spacing w:after="0"/>
            </w:pPr>
            <w:r>
              <w:rPr>
                <w:color w:val="1F2937"/>
                <w:sz w:val="17"/>
              </w:rPr>
              <w:t>sit</w:t>
            </w:r>
          </w:p>
        </w:tc>
        <w:tc>
          <w:tcPr>
            <w:tcW w:type="dxa" w:w="1134"/>
            <w:tcMar>
              <w:top w:w="70" w:type="dxa"/>
              <w:start w:w="70" w:type="dxa"/>
              <w:bottom w:w="70" w:type="dxa"/>
              <w:end w:w="70" w:type="dxa"/>
            </w:tcMar>
            <w:vAlign w:val="top"/>
          </w:tcPr>
          <w:p>
            <w:pPr>
              <w:spacing w:after="0"/>
            </w:pPr>
            <w:r>
              <w:rPr>
                <w:color w:val="1F2937"/>
                <w:sz w:val="17"/>
              </w:rPr>
              <w:t>1-4</w:t>
            </w:r>
          </w:p>
        </w:tc>
        <w:tc>
          <w:tcPr>
            <w:tcW w:type="dxa" w:w="1701"/>
            <w:tcMar>
              <w:top w:w="70" w:type="dxa"/>
              <w:start w:w="70" w:type="dxa"/>
              <w:bottom w:w="70" w:type="dxa"/>
              <w:end w:w="70" w:type="dxa"/>
            </w:tcMar>
            <w:vAlign w:val="top"/>
          </w:tcPr>
          <w:p>
            <w:pPr>
              <w:spacing w:after="0"/>
            </w:pPr>
            <w:r>
              <w:rPr>
                <w:color w:val="1F2937"/>
                <w:sz w:val="17"/>
              </w:rPr>
              <w:t>Sau MVP</w:t>
            </w:r>
          </w:p>
        </w:tc>
        <w:tc>
          <w:tcPr>
            <w:tcW w:type="dxa" w:w="4535"/>
            <w:tcMar>
              <w:top w:w="70" w:type="dxa"/>
              <w:start w:w="70" w:type="dxa"/>
              <w:bottom w:w="70" w:type="dxa"/>
              <w:end w:w="70" w:type="dxa"/>
            </w:tcMar>
            <w:vAlign w:val="top"/>
          </w:tcPr>
          <w:p>
            <w:pPr>
              <w:spacing w:after="0"/>
            </w:pPr>
            <w:r>
              <w:rPr>
                <w:color w:val="1F2937"/>
                <w:sz w:val="17"/>
              </w:rPr>
              <w:t>Cần chuẩn seat anchor cho ghế.</w:t>
            </w:r>
          </w:p>
        </w:tc>
      </w:tr>
      <w:tr>
        <w:trPr>
          <w:cantSplit/>
        </w:trPr>
        <w:tc>
          <w:tcPr>
            <w:tcW w:type="dxa" w:w="1701"/>
            <w:tcMar>
              <w:top w:w="70" w:type="dxa"/>
              <w:start w:w="70" w:type="dxa"/>
              <w:bottom w:w="70" w:type="dxa"/>
              <w:end w:w="70" w:type="dxa"/>
            </w:tcMar>
            <w:vAlign w:val="top"/>
          </w:tcPr>
          <w:p>
            <w:pPr>
              <w:spacing w:after="0"/>
            </w:pPr>
            <w:r>
              <w:rPr>
                <w:color w:val="1F2937"/>
                <w:sz w:val="17"/>
              </w:rPr>
              <w:t>wave/emote</w:t>
            </w:r>
          </w:p>
        </w:tc>
        <w:tc>
          <w:tcPr>
            <w:tcW w:type="dxa" w:w="1134"/>
            <w:tcMar>
              <w:top w:w="70" w:type="dxa"/>
              <w:start w:w="70" w:type="dxa"/>
              <w:bottom w:w="70" w:type="dxa"/>
              <w:end w:w="70" w:type="dxa"/>
            </w:tcMar>
            <w:vAlign w:val="top"/>
          </w:tcPr>
          <w:p>
            <w:pPr>
              <w:spacing w:after="0"/>
            </w:pPr>
            <w:r>
              <w:rPr>
                <w:color w:val="1F2937"/>
                <w:sz w:val="17"/>
              </w:rPr>
              <w:t>1-4</w:t>
            </w:r>
          </w:p>
        </w:tc>
        <w:tc>
          <w:tcPr>
            <w:tcW w:type="dxa" w:w="1701"/>
            <w:tcMar>
              <w:top w:w="70" w:type="dxa"/>
              <w:start w:w="70" w:type="dxa"/>
              <w:bottom w:w="70" w:type="dxa"/>
              <w:end w:w="70" w:type="dxa"/>
            </w:tcMar>
            <w:vAlign w:val="top"/>
          </w:tcPr>
          <w:p>
            <w:pPr>
              <w:spacing w:after="0"/>
            </w:pPr>
            <w:r>
              <w:rPr>
                <w:color w:val="1F2937"/>
                <w:sz w:val="17"/>
              </w:rPr>
              <w:t>Sau MVP</w:t>
            </w:r>
          </w:p>
        </w:tc>
        <w:tc>
          <w:tcPr>
            <w:tcW w:type="dxa" w:w="4535"/>
            <w:tcMar>
              <w:top w:w="70" w:type="dxa"/>
              <w:start w:w="70" w:type="dxa"/>
              <w:bottom w:w="70" w:type="dxa"/>
              <w:end w:w="70" w:type="dxa"/>
            </w:tcMar>
            <w:vAlign w:val="top"/>
          </w:tcPr>
          <w:p>
            <w:pPr>
              <w:spacing w:after="0"/>
            </w:pPr>
            <w:r>
              <w:rPr>
                <w:color w:val="1F2937"/>
                <w:sz w:val="17"/>
              </w:rPr>
              <w:t>Có thể overlay hoặc full-body state.</w:t>
            </w:r>
          </w:p>
        </w:tc>
      </w:tr>
      <w:tr>
        <w:trPr>
          <w:cantSplit/>
        </w:trPr>
        <w:tc>
          <w:tcPr>
            <w:tcW w:type="dxa" w:w="1701"/>
            <w:tcMar>
              <w:top w:w="70" w:type="dxa"/>
              <w:start w:w="70" w:type="dxa"/>
              <w:bottom w:w="70" w:type="dxa"/>
              <w:end w:w="70" w:type="dxa"/>
            </w:tcMar>
            <w:vAlign w:val="top"/>
          </w:tcPr>
          <w:p>
            <w:pPr>
              <w:spacing w:after="0"/>
            </w:pPr>
            <w:r>
              <w:rPr>
                <w:color w:val="1F2937"/>
                <w:sz w:val="17"/>
              </w:rPr>
              <w:t>fish</w:t>
            </w:r>
          </w:p>
        </w:tc>
        <w:tc>
          <w:tcPr>
            <w:tcW w:type="dxa" w:w="1134"/>
            <w:tcMar>
              <w:top w:w="70" w:type="dxa"/>
              <w:start w:w="70" w:type="dxa"/>
              <w:bottom w:w="70" w:type="dxa"/>
              <w:end w:w="70" w:type="dxa"/>
            </w:tcMar>
            <w:vAlign w:val="top"/>
          </w:tcPr>
          <w:p>
            <w:pPr>
              <w:spacing w:after="0"/>
            </w:pPr>
            <w:r>
              <w:rPr>
                <w:color w:val="1F2937"/>
                <w:sz w:val="17"/>
              </w:rPr>
              <w:t>1-2</w:t>
            </w:r>
          </w:p>
        </w:tc>
        <w:tc>
          <w:tcPr>
            <w:tcW w:type="dxa" w:w="1701"/>
            <w:tcMar>
              <w:top w:w="70" w:type="dxa"/>
              <w:start w:w="70" w:type="dxa"/>
              <w:bottom w:w="70" w:type="dxa"/>
              <w:end w:w="70" w:type="dxa"/>
            </w:tcMar>
            <w:vAlign w:val="top"/>
          </w:tcPr>
          <w:p>
            <w:pPr>
              <w:spacing w:after="0"/>
            </w:pPr>
            <w:r>
              <w:rPr>
                <w:color w:val="1F2937"/>
                <w:sz w:val="17"/>
              </w:rPr>
              <w:t>Sau MVP</w:t>
            </w:r>
          </w:p>
        </w:tc>
        <w:tc>
          <w:tcPr>
            <w:tcW w:type="dxa" w:w="4535"/>
            <w:tcMar>
              <w:top w:w="70" w:type="dxa"/>
              <w:start w:w="70" w:type="dxa"/>
              <w:bottom w:w="70" w:type="dxa"/>
              <w:end w:w="70" w:type="dxa"/>
            </w:tcMar>
            <w:vAlign w:val="top"/>
          </w:tcPr>
          <w:p>
            <w:pPr>
              <w:spacing w:after="0"/>
            </w:pPr>
            <w:r>
              <w:rPr>
                <w:color w:val="1F2937"/>
                <w:sz w:val="17"/>
              </w:rPr>
              <w:t>Kết hợp prop/cần câu.</w:t>
            </w:r>
          </w:p>
        </w:tc>
      </w:tr>
      <w:tr>
        <w:trPr>
          <w:cantSplit/>
        </w:trPr>
        <w:tc>
          <w:tcPr>
            <w:tcW w:type="dxa" w:w="1701"/>
            <w:tcMar>
              <w:top w:w="70" w:type="dxa"/>
              <w:start w:w="70" w:type="dxa"/>
              <w:bottom w:w="70" w:type="dxa"/>
              <w:end w:w="70" w:type="dxa"/>
            </w:tcMar>
            <w:vAlign w:val="top"/>
          </w:tcPr>
          <w:p>
            <w:pPr>
              <w:spacing w:after="0"/>
            </w:pPr>
            <w:r>
              <w:rPr>
                <w:color w:val="1F2937"/>
                <w:sz w:val="17"/>
              </w:rPr>
              <w:t>ride</w:t>
            </w:r>
          </w:p>
        </w:tc>
        <w:tc>
          <w:tcPr>
            <w:tcW w:type="dxa" w:w="1134"/>
            <w:tcMar>
              <w:top w:w="70" w:type="dxa"/>
              <w:start w:w="70" w:type="dxa"/>
              <w:bottom w:w="70" w:type="dxa"/>
              <w:end w:w="70" w:type="dxa"/>
            </w:tcMar>
            <w:vAlign w:val="top"/>
          </w:tcPr>
          <w:p>
            <w:pPr>
              <w:spacing w:after="0"/>
            </w:pPr>
            <w:r>
              <w:rPr>
                <w:color w:val="1F2937"/>
                <w:sz w:val="17"/>
              </w:rPr>
              <w:t>2-4</w:t>
            </w:r>
          </w:p>
        </w:tc>
        <w:tc>
          <w:tcPr>
            <w:tcW w:type="dxa" w:w="1701"/>
            <w:tcMar>
              <w:top w:w="70" w:type="dxa"/>
              <w:start w:w="70" w:type="dxa"/>
              <w:bottom w:w="70" w:type="dxa"/>
              <w:end w:w="70" w:type="dxa"/>
            </w:tcMar>
            <w:vAlign w:val="top"/>
          </w:tcPr>
          <w:p>
            <w:pPr>
              <w:spacing w:after="0"/>
            </w:pPr>
            <w:r>
              <w:rPr>
                <w:color w:val="1F2937"/>
                <w:sz w:val="17"/>
              </w:rPr>
              <w:t>Sau MVP</w:t>
            </w:r>
          </w:p>
        </w:tc>
        <w:tc>
          <w:tcPr>
            <w:tcW w:type="dxa" w:w="4535"/>
            <w:tcMar>
              <w:top w:w="70" w:type="dxa"/>
              <w:start w:w="70" w:type="dxa"/>
              <w:bottom w:w="70" w:type="dxa"/>
              <w:end w:w="70" w:type="dxa"/>
            </w:tcMar>
            <w:vAlign w:val="top"/>
          </w:tcPr>
          <w:p>
            <w:pPr>
              <w:spacing w:after="0"/>
            </w:pPr>
            <w:r>
              <w:rPr>
                <w:color w:val="1F2937"/>
                <w:sz w:val="17"/>
              </w:rPr>
              <w:t>Phải giải quyết mount anchor và collision.</w:t>
            </w:r>
          </w:p>
        </w:tc>
      </w:tr>
    </w:tbl>
    <w:p>
      <w:pPr>
        <w:spacing w:after="0"/>
      </w:pPr>
    </w:p>
    <w:p>
      <w:pPr>
        <w:pStyle w:val="Heading2"/>
        <w:keepNext/>
      </w:pPr>
      <w:r>
        <w:t>6.4 Sorting và chiều sâu</w:t>
      </w:r>
    </w:p>
    <w:p>
      <w:pPr>
        <w:pStyle w:val="ListBullet"/>
      </w:pPr>
      <w:r>
        <w:t>Dùng Y-sort / z-index có quy tắc cho player, NPC, cây, cột, mái che.</w:t>
      </w:r>
    </w:p>
    <w:p>
      <w:pPr>
        <w:pStyle w:val="ListBullet"/>
      </w:pPr>
      <w:r>
        <w:t>Prop có phần trước/sau nên tách sprite hoặc layer để nhân vật có thể đi “sau tán cây nhưng trước gốc”.</w:t>
      </w:r>
    </w:p>
    <w:p>
      <w:pPr>
        <w:pStyle w:val="ListBullet"/>
      </w:pPr>
      <w:r>
        <w:t>Collision shape nhỏ ở chân, không dùng toàn thân làm collision; cảm giác đi lại sẽ tự nhiên hơn.</w:t>
      </w:r>
    </w:p>
    <w:p>
      <w:pPr>
        <w:pStyle w:val="ListBullet"/>
      </w:pPr>
      <w:r>
        <w:t>Name tag/chat bubble không tham gia world Y-sort như sprite thân người.</w:t>
      </w:r>
    </w:p>
    <w:p>
      <w:pPr>
        <w:pStyle w:val="Heading1"/>
        <w:keepNext/>
      </w:pPr>
      <w:r>
        <w:t>7. Kiến trúc Godot client</w:t>
      </w:r>
    </w:p>
    <w:p>
      <w:pPr>
        <w:pStyle w:val="Heading2"/>
        <w:keepNext/>
      </w:pPr>
      <w:r>
        <w:t>7.1 Cấu trúc thư mục đề xuất</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godot-client/</w:t>
              <w:br/>
              <w:t>├── project.godot</w:t>
              <w:br/>
              <w:t>├── assets/</w:t>
              <w:br/>
              <w:t>│   ├── characters/  tilesets/  props/  items/  ui/  audio/</w:t>
              <w:br/>
              <w:t>├── scenes/</w:t>
              <w:br/>
              <w:t>│   ├── bootstrap/  login/  character_creation/</w:t>
              <w:br/>
              <w:t>│   ├── home/  world/  shop/  ui/</w:t>
              <w:br/>
              <w:t>├── actors/</w:t>
              <w:br/>
              <w:t>│   ├── player/  remote_player/  npc/  pet/</w:t>
              <w:br/>
              <w:t>├── systems/</w:t>
              <w:br/>
              <w:t>│   ├── network/  world/  inventory/  clothing/</w:t>
              <w:br/>
              <w:t>│   ├── chat/  interaction/  shop/  audio/</w:t>
              <w:br/>
              <w:t>├── autoload/</w:t>
              <w:br/>
              <w:t>│   ├── App.gd</w:t>
              <w:br/>
              <w:t>│   ├── Network.gd</w:t>
              <w:br/>
              <w:t>│   ├── Session.gd</w:t>
              <w:br/>
              <w:t>│   └── SceneRouter.gd</w:t>
              <w:br/>
              <w:t>└── tests/ / tools/ / debug/</w:t>
            </w:r>
          </w:p>
        </w:tc>
      </w:tr>
    </w:tbl>
    <w:p>
      <w:pPr>
        <w:pStyle w:val="Heading2"/>
        <w:keepNext/>
      </w:pPr>
      <w:r>
        <w:t>7.2 Autoload trách nhiệm</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83153"/>
            <w:tcMar>
              <w:top w:w="80" w:type="dxa"/>
              <w:start w:w="80" w:type="dxa"/>
              <w:bottom w:w="80" w:type="dxa"/>
              <w:end w:w="80" w:type="dxa"/>
            </w:tcMar>
            <w:vAlign w:val="center"/>
          </w:tcPr>
          <w:p>
            <w:pPr>
              <w:jc w:val="center"/>
            </w:pPr>
            <w:r>
              <w:rPr>
                <w:b/>
                <w:color w:val="FFFFFF"/>
                <w:sz w:val="17"/>
              </w:rPr>
              <w:t>Autoload</w:t>
            </w:r>
          </w:p>
        </w:tc>
        <w:tc>
          <w:tcPr>
            <w:tcW w:type="dxa" w:w="4535"/>
            <w:shd w:fill="183153"/>
            <w:tcMar>
              <w:top w:w="80" w:type="dxa"/>
              <w:start w:w="80" w:type="dxa"/>
              <w:bottom w:w="80" w:type="dxa"/>
              <w:end w:w="80" w:type="dxa"/>
            </w:tcMar>
            <w:vAlign w:val="center"/>
          </w:tcPr>
          <w:p>
            <w:pPr>
              <w:jc w:val="center"/>
            </w:pPr>
            <w:r>
              <w:rPr>
                <w:b/>
                <w:color w:val="FFFFFF"/>
                <w:sz w:val="17"/>
              </w:rPr>
              <w:t>Trách nhiệm</w:t>
            </w:r>
          </w:p>
        </w:tc>
        <w:tc>
          <w:tcPr>
            <w:tcW w:type="dxa" w:w="2835"/>
            <w:shd w:fill="183153"/>
            <w:tcMar>
              <w:top w:w="80" w:type="dxa"/>
              <w:start w:w="80" w:type="dxa"/>
              <w:bottom w:w="80" w:type="dxa"/>
              <w:end w:w="80" w:type="dxa"/>
            </w:tcMar>
            <w:vAlign w:val="center"/>
          </w:tcPr>
          <w:p>
            <w:pPr>
              <w:jc w:val="center"/>
            </w:pPr>
            <w:r>
              <w:rPr>
                <w:b/>
                <w:color w:val="FFFFFF"/>
                <w:sz w:val="17"/>
              </w:rPr>
              <w:t>Không nên chứa</w:t>
            </w:r>
          </w:p>
        </w:tc>
      </w:tr>
      <w:tr>
        <w:trPr>
          <w:cantSplit/>
        </w:trPr>
        <w:tc>
          <w:tcPr>
            <w:tcW w:type="dxa" w:w="1701"/>
            <w:tcMar>
              <w:top w:w="70" w:type="dxa"/>
              <w:start w:w="70" w:type="dxa"/>
              <w:bottom w:w="70" w:type="dxa"/>
              <w:end w:w="70" w:type="dxa"/>
            </w:tcMar>
            <w:vAlign w:val="top"/>
          </w:tcPr>
          <w:p>
            <w:pPr>
              <w:spacing w:after="0"/>
            </w:pPr>
            <w:r>
              <w:rPr>
                <w:color w:val="1F2937"/>
                <w:sz w:val="17"/>
              </w:rPr>
              <w:t>App</w:t>
            </w:r>
          </w:p>
        </w:tc>
        <w:tc>
          <w:tcPr>
            <w:tcW w:type="dxa" w:w="4535"/>
            <w:tcMar>
              <w:top w:w="70" w:type="dxa"/>
              <w:start w:w="70" w:type="dxa"/>
              <w:bottom w:w="70" w:type="dxa"/>
              <w:end w:w="70" w:type="dxa"/>
            </w:tcMar>
            <w:vAlign w:val="top"/>
          </w:tcPr>
          <w:p>
            <w:pPr>
              <w:spacing w:after="0"/>
            </w:pPr>
            <w:r>
              <w:rPr>
                <w:color w:val="1F2937"/>
                <w:sz w:val="17"/>
              </w:rPr>
              <w:t>Config global, build info, feature flags.</w:t>
            </w:r>
          </w:p>
        </w:tc>
        <w:tc>
          <w:tcPr>
            <w:tcW w:type="dxa" w:w="2835"/>
            <w:tcMar>
              <w:top w:w="70" w:type="dxa"/>
              <w:start w:w="70" w:type="dxa"/>
              <w:bottom w:w="70" w:type="dxa"/>
              <w:end w:w="70" w:type="dxa"/>
            </w:tcMar>
            <w:vAlign w:val="top"/>
          </w:tcPr>
          <w:p>
            <w:pPr>
              <w:spacing w:after="0"/>
            </w:pPr>
            <w:r>
              <w:rPr>
                <w:color w:val="1F2937"/>
                <w:sz w:val="17"/>
              </w:rPr>
              <w:t>Gameplay state chi tiết.</w:t>
            </w:r>
          </w:p>
        </w:tc>
      </w:tr>
      <w:tr>
        <w:trPr>
          <w:cantSplit/>
        </w:trPr>
        <w:tc>
          <w:tcPr>
            <w:tcW w:type="dxa" w:w="1701"/>
            <w:tcMar>
              <w:top w:w="70" w:type="dxa"/>
              <w:start w:w="70" w:type="dxa"/>
              <w:bottom w:w="70" w:type="dxa"/>
              <w:end w:w="70" w:type="dxa"/>
            </w:tcMar>
            <w:vAlign w:val="top"/>
          </w:tcPr>
          <w:p>
            <w:pPr>
              <w:spacing w:after="0"/>
            </w:pPr>
            <w:r>
              <w:rPr>
                <w:color w:val="1F2937"/>
                <w:sz w:val="17"/>
              </w:rPr>
              <w:t>Network</w:t>
            </w:r>
          </w:p>
        </w:tc>
        <w:tc>
          <w:tcPr>
            <w:tcW w:type="dxa" w:w="4535"/>
            <w:tcMar>
              <w:top w:w="70" w:type="dxa"/>
              <w:start w:w="70" w:type="dxa"/>
              <w:bottom w:w="70" w:type="dxa"/>
              <w:end w:w="70" w:type="dxa"/>
            </w:tcMar>
            <w:vAlign w:val="top"/>
          </w:tcPr>
          <w:p>
            <w:pPr>
              <w:spacing w:after="0"/>
            </w:pPr>
            <w:r>
              <w:rPr>
                <w:color w:val="1F2937"/>
                <w:sz w:val="17"/>
              </w:rPr>
              <w:t>HTTP/WebSocket connection, serialize/dispatch message, reconnect.</w:t>
            </w:r>
          </w:p>
        </w:tc>
        <w:tc>
          <w:tcPr>
            <w:tcW w:type="dxa" w:w="2835"/>
            <w:tcMar>
              <w:top w:w="70" w:type="dxa"/>
              <w:start w:w="70" w:type="dxa"/>
              <w:bottom w:w="70" w:type="dxa"/>
              <w:end w:w="70" w:type="dxa"/>
            </w:tcMar>
            <w:vAlign w:val="top"/>
          </w:tcPr>
          <w:p>
            <w:pPr>
              <w:spacing w:after="0"/>
            </w:pPr>
            <w:r>
              <w:rPr>
                <w:color w:val="1F2937"/>
                <w:sz w:val="17"/>
              </w:rPr>
              <w:t>Logic shop/inventory.</w:t>
            </w:r>
          </w:p>
        </w:tc>
      </w:tr>
      <w:tr>
        <w:trPr>
          <w:cantSplit/>
        </w:trPr>
        <w:tc>
          <w:tcPr>
            <w:tcW w:type="dxa" w:w="1701"/>
            <w:tcMar>
              <w:top w:w="70" w:type="dxa"/>
              <w:start w:w="70" w:type="dxa"/>
              <w:bottom w:w="70" w:type="dxa"/>
              <w:end w:w="70" w:type="dxa"/>
            </w:tcMar>
            <w:vAlign w:val="top"/>
          </w:tcPr>
          <w:p>
            <w:pPr>
              <w:spacing w:after="0"/>
            </w:pPr>
            <w:r>
              <w:rPr>
                <w:color w:val="1F2937"/>
                <w:sz w:val="17"/>
              </w:rPr>
              <w:t>Session</w:t>
            </w:r>
          </w:p>
        </w:tc>
        <w:tc>
          <w:tcPr>
            <w:tcW w:type="dxa" w:w="4535"/>
            <w:tcMar>
              <w:top w:w="70" w:type="dxa"/>
              <w:start w:w="70" w:type="dxa"/>
              <w:bottom w:w="70" w:type="dxa"/>
              <w:end w:w="70" w:type="dxa"/>
            </w:tcMar>
            <w:vAlign w:val="top"/>
          </w:tcPr>
          <w:p>
            <w:pPr>
              <w:spacing w:after="0"/>
            </w:pPr>
            <w:r>
              <w:rPr>
                <w:color w:val="1F2937"/>
                <w:sz w:val="17"/>
              </w:rPr>
              <w:t>Access token, current character summary, logout reset.</w:t>
            </w:r>
          </w:p>
        </w:tc>
        <w:tc>
          <w:tcPr>
            <w:tcW w:type="dxa" w:w="2835"/>
            <w:tcMar>
              <w:top w:w="70" w:type="dxa"/>
              <w:start w:w="70" w:type="dxa"/>
              <w:bottom w:w="70" w:type="dxa"/>
              <w:end w:w="70" w:type="dxa"/>
            </w:tcMar>
            <w:vAlign w:val="top"/>
          </w:tcPr>
          <w:p>
            <w:pPr>
              <w:spacing w:after="0"/>
            </w:pPr>
            <w:r>
              <w:rPr>
                <w:color w:val="1F2937"/>
                <w:sz w:val="17"/>
              </w:rPr>
              <w:t>Toàn bộ catalog item.</w:t>
            </w:r>
          </w:p>
        </w:tc>
      </w:tr>
      <w:tr>
        <w:trPr>
          <w:cantSplit/>
        </w:trPr>
        <w:tc>
          <w:tcPr>
            <w:tcW w:type="dxa" w:w="1701"/>
            <w:tcMar>
              <w:top w:w="70" w:type="dxa"/>
              <w:start w:w="70" w:type="dxa"/>
              <w:bottom w:w="70" w:type="dxa"/>
              <w:end w:w="70" w:type="dxa"/>
            </w:tcMar>
            <w:vAlign w:val="top"/>
          </w:tcPr>
          <w:p>
            <w:pPr>
              <w:spacing w:after="0"/>
            </w:pPr>
            <w:r>
              <w:rPr>
                <w:color w:val="1F2937"/>
                <w:sz w:val="17"/>
              </w:rPr>
              <w:t>SceneRouter</w:t>
            </w:r>
          </w:p>
        </w:tc>
        <w:tc>
          <w:tcPr>
            <w:tcW w:type="dxa" w:w="4535"/>
            <w:tcMar>
              <w:top w:w="70" w:type="dxa"/>
              <w:start w:w="70" w:type="dxa"/>
              <w:bottom w:w="70" w:type="dxa"/>
              <w:end w:w="70" w:type="dxa"/>
            </w:tcMar>
            <w:vAlign w:val="top"/>
          </w:tcPr>
          <w:p>
            <w:pPr>
              <w:spacing w:after="0"/>
            </w:pPr>
            <w:r>
              <w:rPr>
                <w:color w:val="1F2937"/>
                <w:sz w:val="17"/>
              </w:rPr>
              <w:t>Chuyển scene, loading screen, spawn context.</w:t>
            </w:r>
          </w:p>
        </w:tc>
        <w:tc>
          <w:tcPr>
            <w:tcW w:type="dxa" w:w="2835"/>
            <w:tcMar>
              <w:top w:w="70" w:type="dxa"/>
              <w:start w:w="70" w:type="dxa"/>
              <w:bottom w:w="70" w:type="dxa"/>
              <w:end w:w="70" w:type="dxa"/>
            </w:tcMar>
            <w:vAlign w:val="top"/>
          </w:tcPr>
          <w:p>
            <w:pPr>
              <w:spacing w:after="0"/>
            </w:pPr>
            <w:r>
              <w:rPr>
                <w:color w:val="1F2937"/>
                <w:sz w:val="17"/>
              </w:rPr>
              <w:t>Business logic backend.</w:t>
            </w:r>
          </w:p>
        </w:tc>
      </w:tr>
    </w:tbl>
    <w:p>
      <w:pPr>
        <w:spacing w:after="0"/>
      </w:pPr>
    </w:p>
    <w:p>
      <w:pPr>
        <w:pStyle w:val="Heading2"/>
        <w:keepNext/>
      </w:pPr>
      <w:r>
        <w:t>7.3 Scene contract</w:t>
      </w:r>
    </w:p>
    <w:p>
      <w:pPr>
        <w:pStyle w:val="BodyText"/>
      </w:pPr>
      <w:r>
        <w:t>Mỗi map scene nên expose các spawn marker có ID rõ ràng, ví dụ HOME_DOOR_IN, CITY_FROM_HOME, SHOP_ENTRANCE. SceneRouter nhận destination + spawn_id, load scene, sau đó đặt local player vào marker. Không hard-code tọa độ chuyển map trong nhiều script khác nhau.</w:t>
      </w:r>
    </w:p>
    <w:p>
      <w:pPr>
        <w:pStyle w:val="Heading2"/>
        <w:keepNext/>
      </w:pPr>
      <w:r>
        <w:t>7.4 Input đa nền tảng</w:t>
      </w:r>
    </w:p>
    <w:p>
      <w:pPr>
        <w:pStyle w:val="ListBullet"/>
      </w:pPr>
      <w:r>
        <w:t>Định nghĩa InputMap theo action: move_up/down/left/right, interact, inventory, chat.</w:t>
      </w:r>
    </w:p>
    <w:p>
      <w:pPr>
        <w:pStyle w:val="ListBullet"/>
      </w:pPr>
      <w:r>
        <w:t>Windows/Web: keyboard; mobile: virtual joystick + touch buttons nhưng cùng action abstraction.</w:t>
      </w:r>
    </w:p>
    <w:p>
      <w:pPr>
        <w:pStyle w:val="ListBullet"/>
      </w:pPr>
      <w:r>
        <w:t>UI phải safe-area friendly trên mobile; không cố dùng nguyên layout desktop cho điện thoại.</w:t>
      </w:r>
    </w:p>
    <w:p>
      <w:pPr>
        <w:pStyle w:val="ListBullet"/>
      </w:pPr>
      <w:r>
        <w:t>Không viết gameplay dựa trực tiếp vào keycode; mọi control đi qua action.</w:t>
      </w:r>
    </w:p>
    <w:p>
      <w:pPr>
        <w:pStyle w:val="Heading1"/>
        <w:keepNext/>
      </w:pPr>
      <w:r>
        <w:t>8. Backend NestJS, PostgreSQL và WebSocket</w:t>
      </w:r>
    </w:p>
    <w:p>
      <w:pPr>
        <w:pStyle w:val="Heading2"/>
        <w:keepNext/>
      </w:pPr>
      <w:r>
        <w:t>8.1 Modular monolith đầu tiên</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server/src/</w:t>
              <w:br/>
              <w:t>├── auth/</w:t>
              <w:br/>
              <w:t>├── users/</w:t>
              <w:br/>
              <w:t>├── characters/</w:t>
              <w:br/>
              <w:t>├── catalog/</w:t>
              <w:br/>
              <w:t>├── inventory/</w:t>
              <w:br/>
              <w:t>├── shops/</w:t>
              <w:br/>
              <w:t>├── economy/</w:t>
              <w:br/>
              <w:t>├── world/</w:t>
              <w:br/>
              <w:t>├── realtime/</w:t>
              <w:br/>
              <w:t>├── chat/</w:t>
              <w:br/>
              <w:t>├── friends/          (sau MVP)</w:t>
              <w:br/>
              <w:t>├── common/</w:t>
              <w:br/>
              <w:t>└── prisma/</w:t>
            </w:r>
          </w:p>
        </w:tc>
      </w:tr>
    </w:tbl>
    <w:p>
      <w:pPr>
        <w:pStyle w:val="BodyText"/>
      </w:pPr>
      <w:r>
        <w:t>Đây vẫn là một ứng dụng NestJS duy nhất, nhưng module được tách theo domain. Không tách microservice ở giai đoạn đầu. Khi scale, module realtime/world có thể tách thành service riêng nếu profiling chứng minh cần thiết.</w:t>
      </w:r>
    </w:p>
    <w:p>
      <w:pPr>
        <w:pStyle w:val="Heading2"/>
        <w:keepNext/>
      </w:pPr>
      <w:r>
        <w:t>8.2 REST và WebSocket dùng cho việc gì</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535"/>
            <w:shd w:fill="183153"/>
            <w:tcMar>
              <w:top w:w="80" w:type="dxa"/>
              <w:start w:w="80" w:type="dxa"/>
              <w:bottom w:w="80" w:type="dxa"/>
              <w:end w:w="80" w:type="dxa"/>
            </w:tcMar>
            <w:vAlign w:val="center"/>
          </w:tcPr>
          <w:p>
            <w:pPr>
              <w:jc w:val="center"/>
            </w:pPr>
            <w:r>
              <w:rPr>
                <w:b/>
                <w:color w:val="FFFFFF"/>
                <w:sz w:val="17"/>
              </w:rPr>
              <w:t>REST/HTTPS</w:t>
            </w:r>
          </w:p>
        </w:tc>
        <w:tc>
          <w:tcPr>
            <w:tcW w:type="dxa" w:w="4535"/>
            <w:shd w:fill="183153"/>
            <w:tcMar>
              <w:top w:w="80" w:type="dxa"/>
              <w:start w:w="80" w:type="dxa"/>
              <w:bottom w:w="80" w:type="dxa"/>
              <w:end w:w="80" w:type="dxa"/>
            </w:tcMar>
            <w:vAlign w:val="center"/>
          </w:tcPr>
          <w:p>
            <w:pPr>
              <w:jc w:val="center"/>
            </w:pPr>
            <w:r>
              <w:rPr>
                <w:b/>
                <w:color w:val="FFFFFF"/>
                <w:sz w:val="17"/>
              </w:rPr>
              <w:t>WebSocket</w:t>
            </w:r>
          </w:p>
        </w:tc>
      </w:tr>
      <w:tr>
        <w:trPr>
          <w:cantSplit/>
        </w:trPr>
        <w:tc>
          <w:tcPr>
            <w:tcW w:type="dxa" w:w="4535"/>
            <w:tcMar>
              <w:top w:w="70" w:type="dxa"/>
              <w:start w:w="70" w:type="dxa"/>
              <w:bottom w:w="70" w:type="dxa"/>
              <w:end w:w="70" w:type="dxa"/>
            </w:tcMar>
            <w:vAlign w:val="top"/>
          </w:tcPr>
          <w:p>
            <w:pPr>
              <w:spacing w:after="0"/>
            </w:pPr>
            <w:r>
              <w:rPr>
                <w:color w:val="1F2937"/>
                <w:sz w:val="17"/>
              </w:rPr>
              <w:t>Login/register/refresh token</w:t>
            </w:r>
          </w:p>
        </w:tc>
        <w:tc>
          <w:tcPr>
            <w:tcW w:type="dxa" w:w="4535"/>
            <w:tcMar>
              <w:top w:w="70" w:type="dxa"/>
              <w:start w:w="70" w:type="dxa"/>
              <w:bottom w:w="70" w:type="dxa"/>
              <w:end w:w="70" w:type="dxa"/>
            </w:tcMar>
            <w:vAlign w:val="top"/>
          </w:tcPr>
          <w:p>
            <w:pPr>
              <w:spacing w:after="0"/>
            </w:pPr>
            <w:r>
              <w:rPr>
                <w:color w:val="1F2937"/>
                <w:sz w:val="17"/>
              </w:rPr>
              <w:t>Join/leave room</w:t>
            </w:r>
          </w:p>
        </w:tc>
      </w:tr>
      <w:tr>
        <w:trPr>
          <w:cantSplit/>
        </w:trPr>
        <w:tc>
          <w:tcPr>
            <w:tcW w:type="dxa" w:w="4535"/>
            <w:tcMar>
              <w:top w:w="70" w:type="dxa"/>
              <w:start w:w="70" w:type="dxa"/>
              <w:bottom w:w="70" w:type="dxa"/>
              <w:end w:w="70" w:type="dxa"/>
            </w:tcMar>
            <w:vAlign w:val="top"/>
          </w:tcPr>
          <w:p>
            <w:pPr>
              <w:spacing w:after="0"/>
            </w:pPr>
            <w:r>
              <w:rPr>
                <w:color w:val="1F2937"/>
                <w:sz w:val="17"/>
              </w:rPr>
              <w:t>Load character/profile/catalog</w:t>
            </w:r>
          </w:p>
        </w:tc>
        <w:tc>
          <w:tcPr>
            <w:tcW w:type="dxa" w:w="4535"/>
            <w:tcMar>
              <w:top w:w="70" w:type="dxa"/>
              <w:start w:w="70" w:type="dxa"/>
              <w:bottom w:w="70" w:type="dxa"/>
              <w:end w:w="70" w:type="dxa"/>
            </w:tcMar>
            <w:vAlign w:val="top"/>
          </w:tcPr>
          <w:p>
            <w:pPr>
              <w:spacing w:after="0"/>
            </w:pPr>
            <w:r>
              <w:rPr>
                <w:color w:val="1F2937"/>
                <w:sz w:val="17"/>
              </w:rPr>
              <w:t>Movement/state update</w:t>
            </w:r>
          </w:p>
        </w:tc>
      </w:tr>
      <w:tr>
        <w:trPr>
          <w:cantSplit/>
        </w:trPr>
        <w:tc>
          <w:tcPr>
            <w:tcW w:type="dxa" w:w="4535"/>
            <w:tcMar>
              <w:top w:w="70" w:type="dxa"/>
              <w:start w:w="70" w:type="dxa"/>
              <w:bottom w:w="70" w:type="dxa"/>
              <w:end w:w="70" w:type="dxa"/>
            </w:tcMar>
            <w:vAlign w:val="top"/>
          </w:tcPr>
          <w:p>
            <w:pPr>
              <w:spacing w:after="0"/>
            </w:pPr>
            <w:r>
              <w:rPr>
                <w:color w:val="1F2937"/>
                <w:sz w:val="17"/>
              </w:rPr>
              <w:t>Inventory/shop transaction</w:t>
            </w:r>
          </w:p>
        </w:tc>
        <w:tc>
          <w:tcPr>
            <w:tcW w:type="dxa" w:w="4535"/>
            <w:tcMar>
              <w:top w:w="70" w:type="dxa"/>
              <w:start w:w="70" w:type="dxa"/>
              <w:bottom w:w="70" w:type="dxa"/>
              <w:end w:w="70" w:type="dxa"/>
            </w:tcMar>
            <w:vAlign w:val="top"/>
          </w:tcPr>
          <w:p>
            <w:pPr>
              <w:spacing w:after="0"/>
            </w:pPr>
            <w:r>
              <w:rPr>
                <w:color w:val="1F2937"/>
                <w:sz w:val="17"/>
              </w:rPr>
              <w:t>Chat bubble/realtime chat</w:t>
            </w:r>
          </w:p>
        </w:tc>
      </w:tr>
      <w:tr>
        <w:trPr>
          <w:cantSplit/>
        </w:trPr>
        <w:tc>
          <w:tcPr>
            <w:tcW w:type="dxa" w:w="4535"/>
            <w:tcMar>
              <w:top w:w="70" w:type="dxa"/>
              <w:start w:w="70" w:type="dxa"/>
              <w:bottom w:w="70" w:type="dxa"/>
              <w:end w:w="70" w:type="dxa"/>
            </w:tcMar>
            <w:vAlign w:val="top"/>
          </w:tcPr>
          <w:p>
            <w:pPr>
              <w:spacing w:after="0"/>
            </w:pPr>
            <w:r>
              <w:rPr>
                <w:color w:val="1F2937"/>
                <w:sz w:val="17"/>
              </w:rPr>
              <w:t>Equip item</w:t>
            </w:r>
          </w:p>
        </w:tc>
        <w:tc>
          <w:tcPr>
            <w:tcW w:type="dxa" w:w="4535"/>
            <w:tcMar>
              <w:top w:w="70" w:type="dxa"/>
              <w:start w:w="70" w:type="dxa"/>
              <w:bottom w:w="70" w:type="dxa"/>
              <w:end w:w="70" w:type="dxa"/>
            </w:tcMar>
            <w:vAlign w:val="top"/>
          </w:tcPr>
          <w:p>
            <w:pPr>
              <w:spacing w:after="0"/>
            </w:pPr>
            <w:r>
              <w:rPr>
                <w:color w:val="1F2937"/>
                <w:sz w:val="17"/>
              </w:rPr>
              <w:t>Presence</w:t>
            </w:r>
          </w:p>
        </w:tc>
      </w:tr>
      <w:tr>
        <w:trPr>
          <w:cantSplit/>
        </w:trPr>
        <w:tc>
          <w:tcPr>
            <w:tcW w:type="dxa" w:w="4535"/>
            <w:tcMar>
              <w:top w:w="70" w:type="dxa"/>
              <w:start w:w="70" w:type="dxa"/>
              <w:bottom w:w="70" w:type="dxa"/>
              <w:end w:w="70" w:type="dxa"/>
            </w:tcMar>
            <w:vAlign w:val="top"/>
          </w:tcPr>
          <w:p>
            <w:pPr>
              <w:spacing w:after="0"/>
            </w:pPr>
            <w:r>
              <w:rPr>
                <w:color w:val="1F2937"/>
                <w:sz w:val="17"/>
              </w:rPr>
              <w:t>Load friend list/house data</w:t>
            </w:r>
          </w:p>
        </w:tc>
        <w:tc>
          <w:tcPr>
            <w:tcW w:type="dxa" w:w="4535"/>
            <w:tcMar>
              <w:top w:w="70" w:type="dxa"/>
              <w:start w:w="70" w:type="dxa"/>
              <w:bottom w:w="70" w:type="dxa"/>
              <w:end w:w="70" w:type="dxa"/>
            </w:tcMar>
            <w:vAlign w:val="top"/>
          </w:tcPr>
          <w:p>
            <w:pPr>
              <w:spacing w:after="0"/>
            </w:pPr>
            <w:r>
              <w:rPr>
                <w:color w:val="1F2937"/>
                <w:sz w:val="17"/>
              </w:rPr>
              <w:t>Emote/action state</w:t>
            </w:r>
          </w:p>
        </w:tc>
      </w:tr>
      <w:tr>
        <w:trPr>
          <w:cantSplit/>
        </w:trPr>
        <w:tc>
          <w:tcPr>
            <w:tcW w:type="dxa" w:w="4535"/>
            <w:tcMar>
              <w:top w:w="70" w:type="dxa"/>
              <w:start w:w="70" w:type="dxa"/>
              <w:bottom w:w="70" w:type="dxa"/>
              <w:end w:w="70" w:type="dxa"/>
            </w:tcMar>
            <w:vAlign w:val="top"/>
          </w:tcPr>
          <w:p>
            <w:pPr>
              <w:spacing w:after="0"/>
            </w:pPr>
            <w:r>
              <w:rPr>
                <w:color w:val="1F2937"/>
                <w:sz w:val="17"/>
              </w:rPr>
              <w:t>Admin CRUD</w:t>
            </w:r>
          </w:p>
        </w:tc>
        <w:tc>
          <w:tcPr>
            <w:tcW w:type="dxa" w:w="4535"/>
            <w:tcMar>
              <w:top w:w="70" w:type="dxa"/>
              <w:start w:w="70" w:type="dxa"/>
              <w:bottom w:w="70" w:type="dxa"/>
              <w:end w:w="70" w:type="dxa"/>
            </w:tcMar>
            <w:vAlign w:val="top"/>
          </w:tcPr>
          <w:p>
            <w:pPr>
              <w:spacing w:after="0"/>
            </w:pPr>
            <w:r>
              <w:rPr>
                <w:color w:val="1F2937"/>
                <w:sz w:val="17"/>
              </w:rPr>
              <w:t>Realtime notification ngắn</w:t>
            </w:r>
          </w:p>
        </w:tc>
      </w:tr>
    </w:tbl>
    <w:p>
      <w:pPr>
        <w:spacing w:after="0"/>
      </w:pPr>
    </w:p>
    <w:p>
      <w:pPr>
        <w:pStyle w:val="Heading2"/>
        <w:keepNext/>
      </w:pPr>
      <w:r>
        <w:t>8.3 Transaction kinh tế</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Client: POST /shop/purchase { itemId }</w:t>
              <w:br/>
              <w:t xml:space="preserve">        ↓</w:t>
              <w:br/>
              <w:t>Server authenticate user</w:t>
              <w:br/>
              <w:t xml:space="preserve">        ↓</w:t>
              <w:br/>
              <w:t>Load catalog price from SERVER data</w:t>
              <w:br/>
              <w:t xml:space="preserve">        ↓</w:t>
              <w:br/>
              <w:t>DB transaction:</w:t>
              <w:br/>
              <w:t xml:space="preserve">  - verify balance</w:t>
              <w:br/>
              <w:t xml:space="preserve">  - decrement coin</w:t>
              <w:br/>
              <w:t xml:space="preserve">  - upsert inventory ownership</w:t>
              <w:br/>
              <w:t xml:space="preserve">  - write transaction ledger</w:t>
              <w:br/>
              <w:t xml:space="preserve">        ↓</w:t>
              <w:br/>
              <w:t>Commit</w:t>
              <w:br/>
              <w:t xml:space="preserve">        ↓</w:t>
              <w:br/>
              <w:t>Return new balance + item</w:t>
            </w:r>
          </w:p>
        </w:tc>
      </w:tr>
    </w:tbl>
    <w:tbl>
      <w:tblPr>
        <w:tblW w:type="auto" w:w="0"/>
        <w:jc w:val="center"/>
        <w:tblLayout w:type="autofit"/>
        <w:tblLook w:firstColumn="1" w:firstRow="1" w:lastColumn="0" w:lastRow="0" w:noHBand="0" w:noVBand="1" w:val="04A0"/>
      </w:tblPr>
      <w:tblGrid>
        <w:gridCol w:w="9972"/>
      </w:tblGrid>
      <w:tr>
        <w:tc>
          <w:tcPr>
            <w:tcW w:type="dxa" w:w="9972"/>
            <w:shd w:fill="EEF5FF"/>
            <w:tcMar>
              <w:top w:w="120" w:type="dxa"/>
              <w:start w:w="140" w:type="dxa"/>
              <w:bottom w:w="120" w:type="dxa"/>
              <w:end w:w="140" w:type="dxa"/>
            </w:tcMar>
          </w:tcPr>
          <w:p>
            <w:r>
              <w:rPr>
                <w:b/>
                <w:color w:val="246BCE"/>
              </w:rPr>
              <w:t>Không tin giá từ client</w:t>
            </w:r>
          </w:p>
          <w:p>
            <w:pPr>
              <w:pStyle w:val="BodyText"/>
            </w:pPr>
            <w:r>
              <w:t>Client chỉ gửi itemId/quantity. Giá, giới hạn, điều kiện level, khả năng mua và reward đều lấy từ dữ liệu server. Đây là nguyên tắc chống hack kinh tế quan trọng nhất.</w:t>
            </w:r>
          </w:p>
        </w:tc>
      </w:tr>
    </w:tbl>
    <w:p>
      <w:pPr>
        <w:spacing w:after="0"/>
      </w:pPr>
    </w:p>
    <w:p>
      <w:pPr>
        <w:pStyle w:val="Heading1"/>
        <w:keepNext/>
      </w:pPr>
      <w:r>
        <w:t>9. Mô hình dữ liệu và quyền sở hữu dữ liệu</w:t>
      </w:r>
    </w:p>
    <w:p>
      <w:pPr>
        <w:pStyle w:val="Heading2"/>
        <w:keepNext/>
      </w:pPr>
      <w:r>
        <w:t>9.1 Bảng dữ liệu MVP</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984"/>
            <w:shd w:fill="183153"/>
            <w:tcMar>
              <w:top w:w="80" w:type="dxa"/>
              <w:start w:w="80" w:type="dxa"/>
              <w:bottom w:w="80" w:type="dxa"/>
              <w:end w:w="80" w:type="dxa"/>
            </w:tcMar>
            <w:vAlign w:val="center"/>
          </w:tcPr>
          <w:p>
            <w:pPr>
              <w:jc w:val="center"/>
            </w:pPr>
            <w:r>
              <w:rPr>
                <w:b/>
                <w:color w:val="FFFFFF"/>
                <w:sz w:val="17"/>
              </w:rPr>
              <w:t>Bảng</w:t>
            </w:r>
          </w:p>
        </w:tc>
        <w:tc>
          <w:tcPr>
            <w:tcW w:type="dxa" w:w="4252"/>
            <w:shd w:fill="183153"/>
            <w:tcMar>
              <w:top w:w="80" w:type="dxa"/>
              <w:start w:w="80" w:type="dxa"/>
              <w:bottom w:w="80" w:type="dxa"/>
              <w:end w:w="80" w:type="dxa"/>
            </w:tcMar>
            <w:vAlign w:val="center"/>
          </w:tcPr>
          <w:p>
            <w:pPr>
              <w:jc w:val="center"/>
            </w:pPr>
            <w:r>
              <w:rPr>
                <w:b/>
                <w:color w:val="FFFFFF"/>
                <w:sz w:val="17"/>
              </w:rPr>
              <w:t>Trường chính</w:t>
            </w:r>
          </w:p>
        </w:tc>
        <w:tc>
          <w:tcPr>
            <w:tcW w:type="dxa" w:w="2835"/>
            <w:shd w:fill="183153"/>
            <w:tcMar>
              <w:top w:w="80" w:type="dxa"/>
              <w:start w:w="80" w:type="dxa"/>
              <w:bottom w:w="80" w:type="dxa"/>
              <w:end w:w="80" w:type="dxa"/>
            </w:tcMar>
            <w:vAlign w:val="center"/>
          </w:tcPr>
          <w:p>
            <w:pPr>
              <w:jc w:val="center"/>
            </w:pPr>
            <w:r>
              <w:rPr>
                <w:b/>
                <w:color w:val="FFFFFF"/>
                <w:sz w:val="17"/>
              </w:rPr>
              <w:t>Mục đích</w:t>
            </w:r>
          </w:p>
        </w:tc>
      </w:tr>
      <w:tr>
        <w:trPr>
          <w:cantSplit/>
        </w:trPr>
        <w:tc>
          <w:tcPr>
            <w:tcW w:type="dxa" w:w="1984"/>
            <w:tcMar>
              <w:top w:w="70" w:type="dxa"/>
              <w:start w:w="70" w:type="dxa"/>
              <w:bottom w:w="70" w:type="dxa"/>
              <w:end w:w="70" w:type="dxa"/>
            </w:tcMar>
            <w:vAlign w:val="top"/>
          </w:tcPr>
          <w:p>
            <w:pPr>
              <w:spacing w:after="0"/>
            </w:pPr>
            <w:r>
              <w:rPr>
                <w:color w:val="1F2937"/>
                <w:sz w:val="17"/>
              </w:rPr>
              <w:t>users</w:t>
            </w:r>
          </w:p>
        </w:tc>
        <w:tc>
          <w:tcPr>
            <w:tcW w:type="dxa" w:w="4252"/>
            <w:tcMar>
              <w:top w:w="70" w:type="dxa"/>
              <w:start w:w="70" w:type="dxa"/>
              <w:bottom w:w="70" w:type="dxa"/>
              <w:end w:w="70" w:type="dxa"/>
            </w:tcMar>
            <w:vAlign w:val="top"/>
          </w:tcPr>
          <w:p>
            <w:pPr>
              <w:spacing w:after="0"/>
            </w:pPr>
            <w:r>
              <w:rPr>
                <w:color w:val="1F2937"/>
                <w:sz w:val="17"/>
              </w:rPr>
              <w:t>id, email/username, password_hash, status, created_at</w:t>
            </w:r>
          </w:p>
        </w:tc>
        <w:tc>
          <w:tcPr>
            <w:tcW w:type="dxa" w:w="2835"/>
            <w:tcMar>
              <w:top w:w="70" w:type="dxa"/>
              <w:start w:w="70" w:type="dxa"/>
              <w:bottom w:w="70" w:type="dxa"/>
              <w:end w:w="70" w:type="dxa"/>
            </w:tcMar>
            <w:vAlign w:val="top"/>
          </w:tcPr>
          <w:p>
            <w:pPr>
              <w:spacing w:after="0"/>
            </w:pPr>
            <w:r>
              <w:rPr>
                <w:color w:val="1F2937"/>
                <w:sz w:val="17"/>
              </w:rPr>
              <w:t>Tài khoản.</w:t>
            </w:r>
          </w:p>
        </w:tc>
      </w:tr>
      <w:tr>
        <w:trPr>
          <w:cantSplit/>
        </w:trPr>
        <w:tc>
          <w:tcPr>
            <w:tcW w:type="dxa" w:w="1984"/>
            <w:tcMar>
              <w:top w:w="70" w:type="dxa"/>
              <w:start w:w="70" w:type="dxa"/>
              <w:bottom w:w="70" w:type="dxa"/>
              <w:end w:w="70" w:type="dxa"/>
            </w:tcMar>
            <w:vAlign w:val="top"/>
          </w:tcPr>
          <w:p>
            <w:pPr>
              <w:spacing w:after="0"/>
            </w:pPr>
            <w:r>
              <w:rPr>
                <w:color w:val="1F2937"/>
                <w:sz w:val="17"/>
              </w:rPr>
              <w:t>characters</w:t>
            </w:r>
          </w:p>
        </w:tc>
        <w:tc>
          <w:tcPr>
            <w:tcW w:type="dxa" w:w="4252"/>
            <w:tcMar>
              <w:top w:w="70" w:type="dxa"/>
              <w:start w:w="70" w:type="dxa"/>
              <w:bottom w:w="70" w:type="dxa"/>
              <w:end w:w="70" w:type="dxa"/>
            </w:tcMar>
            <w:vAlign w:val="top"/>
          </w:tcPr>
          <w:p>
            <w:pPr>
              <w:spacing w:after="0"/>
            </w:pPr>
            <w:r>
              <w:rPr>
                <w:color w:val="1F2937"/>
                <w:sz w:val="17"/>
              </w:rPr>
              <w:t>id, user_id, name, gender/body, coin, map_id, created_at</w:t>
            </w:r>
          </w:p>
        </w:tc>
        <w:tc>
          <w:tcPr>
            <w:tcW w:type="dxa" w:w="2835"/>
            <w:tcMar>
              <w:top w:w="70" w:type="dxa"/>
              <w:start w:w="70" w:type="dxa"/>
              <w:bottom w:w="70" w:type="dxa"/>
              <w:end w:w="70" w:type="dxa"/>
            </w:tcMar>
            <w:vAlign w:val="top"/>
          </w:tcPr>
          <w:p>
            <w:pPr>
              <w:spacing w:after="0"/>
            </w:pPr>
            <w:r>
              <w:rPr>
                <w:color w:val="1F2937"/>
                <w:sz w:val="17"/>
              </w:rPr>
              <w:t>Nhân vật và tiến trình cơ bản.</w:t>
            </w:r>
          </w:p>
        </w:tc>
      </w:tr>
      <w:tr>
        <w:trPr>
          <w:cantSplit/>
        </w:trPr>
        <w:tc>
          <w:tcPr>
            <w:tcW w:type="dxa" w:w="1984"/>
            <w:tcMar>
              <w:top w:w="70" w:type="dxa"/>
              <w:start w:w="70" w:type="dxa"/>
              <w:bottom w:w="70" w:type="dxa"/>
              <w:end w:w="70" w:type="dxa"/>
            </w:tcMar>
            <w:vAlign w:val="top"/>
          </w:tcPr>
          <w:p>
            <w:pPr>
              <w:spacing w:after="0"/>
            </w:pPr>
            <w:r>
              <w:rPr>
                <w:color w:val="1F2937"/>
                <w:sz w:val="17"/>
              </w:rPr>
              <w:t>item_catalog</w:t>
            </w:r>
          </w:p>
        </w:tc>
        <w:tc>
          <w:tcPr>
            <w:tcW w:type="dxa" w:w="4252"/>
            <w:tcMar>
              <w:top w:w="70" w:type="dxa"/>
              <w:start w:w="70" w:type="dxa"/>
              <w:bottom w:w="70" w:type="dxa"/>
              <w:end w:w="70" w:type="dxa"/>
            </w:tcMar>
            <w:vAlign w:val="top"/>
          </w:tcPr>
          <w:p>
            <w:pPr>
              <w:spacing w:after="0"/>
            </w:pPr>
            <w:r>
              <w:rPr>
                <w:color w:val="1F2937"/>
                <w:sz w:val="17"/>
              </w:rPr>
              <w:t>id, type, asset_key, rarity, tradable, metadata</w:t>
            </w:r>
          </w:p>
        </w:tc>
        <w:tc>
          <w:tcPr>
            <w:tcW w:type="dxa" w:w="2835"/>
            <w:tcMar>
              <w:top w:w="70" w:type="dxa"/>
              <w:start w:w="70" w:type="dxa"/>
              <w:bottom w:w="70" w:type="dxa"/>
              <w:end w:w="70" w:type="dxa"/>
            </w:tcMar>
            <w:vAlign w:val="top"/>
          </w:tcPr>
          <w:p>
            <w:pPr>
              <w:spacing w:after="0"/>
            </w:pPr>
            <w:r>
              <w:rPr>
                <w:color w:val="1F2937"/>
                <w:sz w:val="17"/>
              </w:rPr>
              <w:t>Danh mục item chuẩn từ server.</w:t>
            </w:r>
          </w:p>
        </w:tc>
      </w:tr>
      <w:tr>
        <w:trPr>
          <w:cantSplit/>
        </w:trPr>
        <w:tc>
          <w:tcPr>
            <w:tcW w:type="dxa" w:w="1984"/>
            <w:tcMar>
              <w:top w:w="70" w:type="dxa"/>
              <w:start w:w="70" w:type="dxa"/>
              <w:bottom w:w="70" w:type="dxa"/>
              <w:end w:w="70" w:type="dxa"/>
            </w:tcMar>
            <w:vAlign w:val="top"/>
          </w:tcPr>
          <w:p>
            <w:pPr>
              <w:spacing w:after="0"/>
            </w:pPr>
            <w:r>
              <w:rPr>
                <w:color w:val="1F2937"/>
                <w:sz w:val="17"/>
              </w:rPr>
              <w:t>shop_catalog</w:t>
            </w:r>
          </w:p>
        </w:tc>
        <w:tc>
          <w:tcPr>
            <w:tcW w:type="dxa" w:w="4252"/>
            <w:tcMar>
              <w:top w:w="70" w:type="dxa"/>
              <w:start w:w="70" w:type="dxa"/>
              <w:bottom w:w="70" w:type="dxa"/>
              <w:end w:w="70" w:type="dxa"/>
            </w:tcMar>
            <w:vAlign w:val="top"/>
          </w:tcPr>
          <w:p>
            <w:pPr>
              <w:spacing w:after="0"/>
            </w:pPr>
            <w:r>
              <w:rPr>
                <w:color w:val="1F2937"/>
                <w:sz w:val="17"/>
              </w:rPr>
              <w:t>shop_id, item_id, price, currency, enabled</w:t>
            </w:r>
          </w:p>
        </w:tc>
        <w:tc>
          <w:tcPr>
            <w:tcW w:type="dxa" w:w="2835"/>
            <w:tcMar>
              <w:top w:w="70" w:type="dxa"/>
              <w:start w:w="70" w:type="dxa"/>
              <w:bottom w:w="70" w:type="dxa"/>
              <w:end w:w="70" w:type="dxa"/>
            </w:tcMar>
            <w:vAlign w:val="top"/>
          </w:tcPr>
          <w:p>
            <w:pPr>
              <w:spacing w:after="0"/>
            </w:pPr>
            <w:r>
              <w:rPr>
                <w:color w:val="1F2937"/>
                <w:sz w:val="17"/>
              </w:rPr>
              <w:t>Cấu hình bán hàng.</w:t>
            </w:r>
          </w:p>
        </w:tc>
      </w:tr>
      <w:tr>
        <w:trPr>
          <w:cantSplit/>
        </w:trPr>
        <w:tc>
          <w:tcPr>
            <w:tcW w:type="dxa" w:w="1984"/>
            <w:tcMar>
              <w:top w:w="70" w:type="dxa"/>
              <w:start w:w="70" w:type="dxa"/>
              <w:bottom w:w="70" w:type="dxa"/>
              <w:end w:w="70" w:type="dxa"/>
            </w:tcMar>
            <w:vAlign w:val="top"/>
          </w:tcPr>
          <w:p>
            <w:pPr>
              <w:spacing w:after="0"/>
            </w:pPr>
            <w:r>
              <w:rPr>
                <w:color w:val="1F2937"/>
                <w:sz w:val="17"/>
              </w:rPr>
              <w:t>inventory_items</w:t>
            </w:r>
          </w:p>
        </w:tc>
        <w:tc>
          <w:tcPr>
            <w:tcW w:type="dxa" w:w="4252"/>
            <w:tcMar>
              <w:top w:w="70" w:type="dxa"/>
              <w:start w:w="70" w:type="dxa"/>
              <w:bottom w:w="70" w:type="dxa"/>
              <w:end w:w="70" w:type="dxa"/>
            </w:tcMar>
            <w:vAlign w:val="top"/>
          </w:tcPr>
          <w:p>
            <w:pPr>
              <w:spacing w:after="0"/>
            </w:pPr>
            <w:r>
              <w:rPr>
                <w:color w:val="1F2937"/>
                <w:sz w:val="17"/>
              </w:rPr>
              <w:t>character_id, item_id, quantity, acquired_at</w:t>
            </w:r>
          </w:p>
        </w:tc>
        <w:tc>
          <w:tcPr>
            <w:tcW w:type="dxa" w:w="2835"/>
            <w:tcMar>
              <w:top w:w="70" w:type="dxa"/>
              <w:start w:w="70" w:type="dxa"/>
              <w:bottom w:w="70" w:type="dxa"/>
              <w:end w:w="70" w:type="dxa"/>
            </w:tcMar>
            <w:vAlign w:val="top"/>
          </w:tcPr>
          <w:p>
            <w:pPr>
              <w:spacing w:after="0"/>
            </w:pPr>
            <w:r>
              <w:rPr>
                <w:color w:val="1F2937"/>
                <w:sz w:val="17"/>
              </w:rPr>
              <w:t>Quyền sở hữu item.</w:t>
            </w:r>
          </w:p>
        </w:tc>
      </w:tr>
      <w:tr>
        <w:trPr>
          <w:cantSplit/>
        </w:trPr>
        <w:tc>
          <w:tcPr>
            <w:tcW w:type="dxa" w:w="1984"/>
            <w:tcMar>
              <w:top w:w="70" w:type="dxa"/>
              <w:start w:w="70" w:type="dxa"/>
              <w:bottom w:w="70" w:type="dxa"/>
              <w:end w:w="70" w:type="dxa"/>
            </w:tcMar>
            <w:vAlign w:val="top"/>
          </w:tcPr>
          <w:p>
            <w:pPr>
              <w:spacing w:after="0"/>
            </w:pPr>
            <w:r>
              <w:rPr>
                <w:color w:val="1F2937"/>
                <w:sz w:val="17"/>
              </w:rPr>
              <w:t>equipped_items</w:t>
            </w:r>
          </w:p>
        </w:tc>
        <w:tc>
          <w:tcPr>
            <w:tcW w:type="dxa" w:w="4252"/>
            <w:tcMar>
              <w:top w:w="70" w:type="dxa"/>
              <w:start w:w="70" w:type="dxa"/>
              <w:bottom w:w="70" w:type="dxa"/>
              <w:end w:w="70" w:type="dxa"/>
            </w:tcMar>
            <w:vAlign w:val="top"/>
          </w:tcPr>
          <w:p>
            <w:pPr>
              <w:spacing w:after="0"/>
            </w:pPr>
            <w:r>
              <w:rPr>
                <w:color w:val="1F2937"/>
                <w:sz w:val="17"/>
              </w:rPr>
              <w:t>character_id, slot, item_id</w:t>
            </w:r>
          </w:p>
        </w:tc>
        <w:tc>
          <w:tcPr>
            <w:tcW w:type="dxa" w:w="2835"/>
            <w:tcMar>
              <w:top w:w="70" w:type="dxa"/>
              <w:start w:w="70" w:type="dxa"/>
              <w:bottom w:w="70" w:type="dxa"/>
              <w:end w:w="70" w:type="dxa"/>
            </w:tcMar>
            <w:vAlign w:val="top"/>
          </w:tcPr>
          <w:p>
            <w:pPr>
              <w:spacing w:after="0"/>
            </w:pPr>
            <w:r>
              <w:rPr>
                <w:color w:val="1F2937"/>
                <w:sz w:val="17"/>
              </w:rPr>
              <w:t>Outfit đang mặc.</w:t>
            </w:r>
          </w:p>
        </w:tc>
      </w:tr>
      <w:tr>
        <w:trPr>
          <w:cantSplit/>
        </w:trPr>
        <w:tc>
          <w:tcPr>
            <w:tcW w:type="dxa" w:w="1984"/>
            <w:tcMar>
              <w:top w:w="70" w:type="dxa"/>
              <w:start w:w="70" w:type="dxa"/>
              <w:bottom w:w="70" w:type="dxa"/>
              <w:end w:w="70" w:type="dxa"/>
            </w:tcMar>
            <w:vAlign w:val="top"/>
          </w:tcPr>
          <w:p>
            <w:pPr>
              <w:spacing w:after="0"/>
            </w:pPr>
            <w:r>
              <w:rPr>
                <w:color w:val="1F2937"/>
                <w:sz w:val="17"/>
              </w:rPr>
              <w:t>transactions</w:t>
            </w:r>
          </w:p>
        </w:tc>
        <w:tc>
          <w:tcPr>
            <w:tcW w:type="dxa" w:w="4252"/>
            <w:tcMar>
              <w:top w:w="70" w:type="dxa"/>
              <w:start w:w="70" w:type="dxa"/>
              <w:bottom w:w="70" w:type="dxa"/>
              <w:end w:w="70" w:type="dxa"/>
            </w:tcMar>
            <w:vAlign w:val="top"/>
          </w:tcPr>
          <w:p>
            <w:pPr>
              <w:spacing w:after="0"/>
            </w:pPr>
            <w:r>
              <w:rPr>
                <w:color w:val="1F2937"/>
                <w:sz w:val="17"/>
              </w:rPr>
              <w:t>id, character_id, type, item_id, amount, before/after, idempotency_key</w:t>
            </w:r>
          </w:p>
        </w:tc>
        <w:tc>
          <w:tcPr>
            <w:tcW w:type="dxa" w:w="2835"/>
            <w:tcMar>
              <w:top w:w="70" w:type="dxa"/>
              <w:start w:w="70" w:type="dxa"/>
              <w:bottom w:w="70" w:type="dxa"/>
              <w:end w:w="70" w:type="dxa"/>
            </w:tcMar>
            <w:vAlign w:val="top"/>
          </w:tcPr>
          <w:p>
            <w:pPr>
              <w:spacing w:after="0"/>
            </w:pPr>
            <w:r>
              <w:rPr>
                <w:color w:val="1F2937"/>
                <w:sz w:val="17"/>
              </w:rPr>
              <w:t>Audit kinh tế/chống duplicate.</w:t>
            </w:r>
          </w:p>
        </w:tc>
      </w:tr>
      <w:tr>
        <w:trPr>
          <w:cantSplit/>
        </w:trPr>
        <w:tc>
          <w:tcPr>
            <w:tcW w:type="dxa" w:w="1984"/>
            <w:tcMar>
              <w:top w:w="70" w:type="dxa"/>
              <w:start w:w="70" w:type="dxa"/>
              <w:bottom w:w="70" w:type="dxa"/>
              <w:end w:w="70" w:type="dxa"/>
            </w:tcMar>
            <w:vAlign w:val="top"/>
          </w:tcPr>
          <w:p>
            <w:pPr>
              <w:spacing w:after="0"/>
            </w:pPr>
            <w:r>
              <w:rPr>
                <w:color w:val="1F2937"/>
                <w:sz w:val="17"/>
              </w:rPr>
              <w:t>sessions/refresh_tokens</w:t>
            </w:r>
          </w:p>
        </w:tc>
        <w:tc>
          <w:tcPr>
            <w:tcW w:type="dxa" w:w="4252"/>
            <w:tcMar>
              <w:top w:w="70" w:type="dxa"/>
              <w:start w:w="70" w:type="dxa"/>
              <w:bottom w:w="70" w:type="dxa"/>
              <w:end w:w="70" w:type="dxa"/>
            </w:tcMar>
            <w:vAlign w:val="top"/>
          </w:tcPr>
          <w:p>
            <w:pPr>
              <w:spacing w:after="0"/>
            </w:pPr>
            <w:r>
              <w:rPr>
                <w:color w:val="1F2937"/>
                <w:sz w:val="17"/>
              </w:rPr>
              <w:t>user_id, token_hash, expires_at, revoked_at</w:t>
            </w:r>
          </w:p>
        </w:tc>
        <w:tc>
          <w:tcPr>
            <w:tcW w:type="dxa" w:w="2835"/>
            <w:tcMar>
              <w:top w:w="70" w:type="dxa"/>
              <w:start w:w="70" w:type="dxa"/>
              <w:bottom w:w="70" w:type="dxa"/>
              <w:end w:w="70" w:type="dxa"/>
            </w:tcMar>
            <w:vAlign w:val="top"/>
          </w:tcPr>
          <w:p>
            <w:pPr>
              <w:spacing w:after="0"/>
            </w:pPr>
            <w:r>
              <w:rPr>
                <w:color w:val="1F2937"/>
                <w:sz w:val="17"/>
              </w:rPr>
              <w:t>Quản lý session nếu dùng refresh token lưu server-side.</w:t>
            </w:r>
          </w:p>
        </w:tc>
      </w:tr>
    </w:tbl>
    <w:p>
      <w:pPr>
        <w:spacing w:after="0"/>
      </w:pPr>
    </w:p>
    <w:p>
      <w:pPr>
        <w:pStyle w:val="Heading2"/>
        <w:keepNext/>
      </w:pPr>
      <w:r>
        <w:t>9.2 Bảng thêm sau MVP</w:t>
      </w:r>
    </w:p>
    <w:p>
      <w:pPr>
        <w:pStyle w:val="ListBullet"/>
      </w:pPr>
      <w:r>
        <w:t>friends / friend_requests</w:t>
      </w:r>
    </w:p>
    <w:p>
      <w:pPr>
        <w:pStyle w:val="ListBullet"/>
      </w:pPr>
      <w:r>
        <w:t>houses / house_items</w:t>
      </w:r>
    </w:p>
    <w:p>
      <w:pPr>
        <w:pStyle w:val="ListBullet"/>
      </w:pPr>
      <w:r>
        <w:t>pets / character_pets</w:t>
      </w:r>
    </w:p>
    <w:p>
      <w:pPr>
        <w:pStyle w:val="ListBullet"/>
      </w:pPr>
      <w:r>
        <w:t>quests / character_quests</w:t>
      </w:r>
    </w:p>
    <w:p>
      <w:pPr>
        <w:pStyle w:val="ListBullet"/>
      </w:pPr>
      <w:r>
        <w:t>mail / notifications</w:t>
      </w:r>
    </w:p>
    <w:p>
      <w:pPr>
        <w:pStyle w:val="ListBullet"/>
      </w:pPr>
      <w:r>
        <w:t>guilds / guild_members</w:t>
      </w:r>
    </w:p>
    <w:p>
      <w:pPr>
        <w:pStyle w:val="ListBullet"/>
      </w:pPr>
      <w:r>
        <w:t>farm_plots / farm_crops</w:t>
      </w:r>
    </w:p>
    <w:p>
      <w:pPr>
        <w:pStyle w:val="ListBullet"/>
      </w:pPr>
      <w:r>
        <w:t>mini_game_scores / leaderboard_entries</w:t>
      </w:r>
    </w:p>
    <w:p>
      <w:pPr>
        <w:pStyle w:val="Heading2"/>
        <w:keepNext/>
      </w:pPr>
      <w:r>
        <w:t>9.3 Nguyên tắc migration</w:t>
      </w:r>
    </w:p>
    <w:p>
      <w:pPr>
        <w:pStyle w:val="ListBullet"/>
      </w:pPr>
      <w:r>
        <w:t>Mọi thay đổi schema đi qua Prisma migration và được commit cùng code.</w:t>
      </w:r>
    </w:p>
    <w:p>
      <w:pPr>
        <w:pStyle w:val="ListBullet"/>
      </w:pPr>
      <w:r>
        <w:t>Không sửa production DB thủ công rồi “nhớ lại sau”.</w:t>
      </w:r>
    </w:p>
    <w:p>
      <w:pPr>
        <w:pStyle w:val="ListBullet"/>
      </w:pPr>
      <w:r>
        <w:t>ID item public không tái sử dụng. Item disabled thay vì xóa nếu người chơi có thể đã sở hữu.</w:t>
      </w:r>
    </w:p>
    <w:p>
      <w:pPr>
        <w:pStyle w:val="ListBullet"/>
      </w:pPr>
      <w:r>
        <w:t>Transaction ledger không sửa/xóa tùy tiện; dùng bản ghi bù nếu cần điều chỉnh kinh tế.</w:t>
      </w:r>
    </w:p>
    <w:p>
      <w:pPr>
        <w:pStyle w:val="Heading1"/>
        <w:keepNext/>
      </w:pPr>
      <w:r>
        <w:t>10. Giao thức realtime và đồng bộ người chơi</w:t>
      </w:r>
    </w:p>
    <w:p>
      <w:pPr>
        <w:pStyle w:val="Heading2"/>
        <w:keepNext/>
      </w:pPr>
      <w:r>
        <w:t>10.1 Event tối thiểu</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14"/>
            <w:shd w:fill="183153"/>
            <w:tcMar>
              <w:top w:w="80" w:type="dxa"/>
              <w:start w:w="80" w:type="dxa"/>
              <w:bottom w:w="80" w:type="dxa"/>
              <w:end w:w="80" w:type="dxa"/>
            </w:tcMar>
            <w:vAlign w:val="center"/>
          </w:tcPr>
          <w:p>
            <w:pPr>
              <w:jc w:val="center"/>
            </w:pPr>
            <w:r>
              <w:rPr>
                <w:b/>
                <w:color w:val="FFFFFF"/>
                <w:sz w:val="17"/>
              </w:rPr>
              <w:t>Event</w:t>
            </w:r>
          </w:p>
        </w:tc>
        <w:tc>
          <w:tcPr>
            <w:tcW w:type="dxa" w:w="1134"/>
            <w:shd w:fill="183153"/>
            <w:tcMar>
              <w:top w:w="80" w:type="dxa"/>
              <w:start w:w="80" w:type="dxa"/>
              <w:bottom w:w="80" w:type="dxa"/>
              <w:end w:w="80" w:type="dxa"/>
            </w:tcMar>
            <w:vAlign w:val="center"/>
          </w:tcPr>
          <w:p>
            <w:pPr>
              <w:jc w:val="center"/>
            </w:pPr>
            <w:r>
              <w:rPr>
                <w:b/>
                <w:color w:val="FFFFFF"/>
                <w:sz w:val="17"/>
              </w:rPr>
              <w:t>Chiều</w:t>
            </w:r>
          </w:p>
        </w:tc>
        <w:tc>
          <w:tcPr>
            <w:tcW w:type="dxa" w:w="4252"/>
            <w:shd w:fill="183153"/>
            <w:tcMar>
              <w:top w:w="80" w:type="dxa"/>
              <w:start w:w="80" w:type="dxa"/>
              <w:bottom w:w="80" w:type="dxa"/>
              <w:end w:w="80" w:type="dxa"/>
            </w:tcMar>
            <w:vAlign w:val="center"/>
          </w:tcPr>
          <w:p>
            <w:pPr>
              <w:jc w:val="center"/>
            </w:pPr>
            <w:r>
              <w:rPr>
                <w:b/>
                <w:color w:val="FFFFFF"/>
                <w:sz w:val="17"/>
              </w:rPr>
              <w:t>Payload tối thiểu</w:t>
            </w:r>
          </w:p>
        </w:tc>
        <w:tc>
          <w:tcPr>
            <w:tcW w:type="dxa" w:w="1871"/>
            <w:shd w:fill="183153"/>
            <w:tcMar>
              <w:top w:w="80" w:type="dxa"/>
              <w:start w:w="80" w:type="dxa"/>
              <w:bottom w:w="80" w:type="dxa"/>
              <w:end w:w="80" w:type="dxa"/>
            </w:tcMar>
            <w:vAlign w:val="center"/>
          </w:tcPr>
          <w:p>
            <w:pPr>
              <w:jc w:val="center"/>
            </w:pPr>
            <w:r>
              <w:rPr>
                <w:b/>
                <w:color w:val="FFFFFF"/>
                <w:sz w:val="17"/>
              </w:rPr>
              <w:t>Tần suất</w:t>
            </w:r>
          </w:p>
        </w:tc>
      </w:tr>
      <w:tr>
        <w:trPr>
          <w:cantSplit/>
        </w:trPr>
        <w:tc>
          <w:tcPr>
            <w:tcW w:type="dxa" w:w="1814"/>
            <w:tcMar>
              <w:top w:w="70" w:type="dxa"/>
              <w:start w:w="70" w:type="dxa"/>
              <w:bottom w:w="70" w:type="dxa"/>
              <w:end w:w="70" w:type="dxa"/>
            </w:tcMar>
            <w:vAlign w:val="top"/>
          </w:tcPr>
          <w:p>
            <w:pPr>
              <w:spacing w:after="0"/>
            </w:pPr>
            <w:r>
              <w:rPr>
                <w:color w:val="1F2937"/>
                <w:sz w:val="17"/>
              </w:rPr>
              <w:t>room_join</w:t>
            </w:r>
          </w:p>
        </w:tc>
        <w:tc>
          <w:tcPr>
            <w:tcW w:type="dxa" w:w="1134"/>
            <w:tcMar>
              <w:top w:w="70" w:type="dxa"/>
              <w:start w:w="70" w:type="dxa"/>
              <w:bottom w:w="70" w:type="dxa"/>
              <w:end w:w="70" w:type="dxa"/>
            </w:tcMar>
            <w:vAlign w:val="top"/>
          </w:tcPr>
          <w:p>
            <w:pPr>
              <w:spacing w:after="0"/>
            </w:pPr>
            <w:r>
              <w:rPr>
                <w:color w:val="1F2937"/>
                <w:sz w:val="17"/>
              </w:rPr>
              <w:t>C→S</w:t>
            </w:r>
          </w:p>
        </w:tc>
        <w:tc>
          <w:tcPr>
            <w:tcW w:type="dxa" w:w="4252"/>
            <w:tcMar>
              <w:top w:w="70" w:type="dxa"/>
              <w:start w:w="70" w:type="dxa"/>
              <w:bottom w:w="70" w:type="dxa"/>
              <w:end w:w="70" w:type="dxa"/>
            </w:tcMar>
            <w:vAlign w:val="top"/>
          </w:tcPr>
          <w:p>
            <w:pPr>
              <w:spacing w:after="0"/>
            </w:pPr>
            <w:r>
              <w:rPr>
                <w:color w:val="1F2937"/>
                <w:sz w:val="17"/>
              </w:rPr>
              <w:t>mapId, instancePref?</w:t>
            </w:r>
          </w:p>
        </w:tc>
        <w:tc>
          <w:tcPr>
            <w:tcW w:type="dxa" w:w="1871"/>
            <w:tcMar>
              <w:top w:w="70" w:type="dxa"/>
              <w:start w:w="70" w:type="dxa"/>
              <w:bottom w:w="70" w:type="dxa"/>
              <w:end w:w="70" w:type="dxa"/>
            </w:tcMar>
            <w:vAlign w:val="top"/>
          </w:tcPr>
          <w:p>
            <w:pPr>
              <w:spacing w:after="0"/>
            </w:pPr>
            <w:r>
              <w:rPr>
                <w:color w:val="1F2937"/>
                <w:sz w:val="17"/>
              </w:rPr>
              <w:t>Khi vào map</w:t>
            </w:r>
          </w:p>
        </w:tc>
      </w:tr>
      <w:tr>
        <w:trPr>
          <w:cantSplit/>
        </w:trPr>
        <w:tc>
          <w:tcPr>
            <w:tcW w:type="dxa" w:w="1814"/>
            <w:tcMar>
              <w:top w:w="70" w:type="dxa"/>
              <w:start w:w="70" w:type="dxa"/>
              <w:bottom w:w="70" w:type="dxa"/>
              <w:end w:w="70" w:type="dxa"/>
            </w:tcMar>
            <w:vAlign w:val="top"/>
          </w:tcPr>
          <w:p>
            <w:pPr>
              <w:spacing w:after="0"/>
            </w:pPr>
            <w:r>
              <w:rPr>
                <w:color w:val="1F2937"/>
                <w:sz w:val="17"/>
              </w:rPr>
              <w:t>room_snapshot</w:t>
            </w:r>
          </w:p>
        </w:tc>
        <w:tc>
          <w:tcPr>
            <w:tcW w:type="dxa" w:w="1134"/>
            <w:tcMar>
              <w:top w:w="70" w:type="dxa"/>
              <w:start w:w="70" w:type="dxa"/>
              <w:bottom w:w="70" w:type="dxa"/>
              <w:end w:w="70" w:type="dxa"/>
            </w:tcMar>
            <w:vAlign w:val="top"/>
          </w:tcPr>
          <w:p>
            <w:pPr>
              <w:spacing w:after="0"/>
            </w:pPr>
            <w:r>
              <w:rPr>
                <w:color w:val="1F2937"/>
                <w:sz w:val="17"/>
              </w:rPr>
              <w:t>S→C</w:t>
            </w:r>
          </w:p>
        </w:tc>
        <w:tc>
          <w:tcPr>
            <w:tcW w:type="dxa" w:w="4252"/>
            <w:tcMar>
              <w:top w:w="70" w:type="dxa"/>
              <w:start w:w="70" w:type="dxa"/>
              <w:bottom w:w="70" w:type="dxa"/>
              <w:end w:w="70" w:type="dxa"/>
            </w:tcMar>
            <w:vAlign w:val="top"/>
          </w:tcPr>
          <w:p>
            <w:pPr>
              <w:spacing w:after="0"/>
            </w:pPr>
            <w:r>
              <w:rPr>
                <w:color w:val="1F2937"/>
                <w:sz w:val="17"/>
              </w:rPr>
              <w:t>players[]</w:t>
            </w:r>
          </w:p>
        </w:tc>
        <w:tc>
          <w:tcPr>
            <w:tcW w:type="dxa" w:w="1871"/>
            <w:tcMar>
              <w:top w:w="70" w:type="dxa"/>
              <w:start w:w="70" w:type="dxa"/>
              <w:bottom w:w="70" w:type="dxa"/>
              <w:end w:w="70" w:type="dxa"/>
            </w:tcMar>
            <w:vAlign w:val="top"/>
          </w:tcPr>
          <w:p>
            <w:pPr>
              <w:spacing w:after="0"/>
            </w:pPr>
            <w:r>
              <w:rPr>
                <w:color w:val="1F2937"/>
                <w:sz w:val="17"/>
              </w:rPr>
              <w:t>1 lần khi join</w:t>
            </w:r>
          </w:p>
        </w:tc>
      </w:tr>
      <w:tr>
        <w:trPr>
          <w:cantSplit/>
        </w:trPr>
        <w:tc>
          <w:tcPr>
            <w:tcW w:type="dxa" w:w="1814"/>
            <w:tcMar>
              <w:top w:w="70" w:type="dxa"/>
              <w:start w:w="70" w:type="dxa"/>
              <w:bottom w:w="70" w:type="dxa"/>
              <w:end w:w="70" w:type="dxa"/>
            </w:tcMar>
            <w:vAlign w:val="top"/>
          </w:tcPr>
          <w:p>
            <w:pPr>
              <w:spacing w:after="0"/>
            </w:pPr>
            <w:r>
              <w:rPr>
                <w:color w:val="1F2937"/>
                <w:sz w:val="17"/>
              </w:rPr>
              <w:t>player_input/state</w:t>
            </w:r>
          </w:p>
        </w:tc>
        <w:tc>
          <w:tcPr>
            <w:tcW w:type="dxa" w:w="1134"/>
            <w:tcMar>
              <w:top w:w="70" w:type="dxa"/>
              <w:start w:w="70" w:type="dxa"/>
              <w:bottom w:w="70" w:type="dxa"/>
              <w:end w:w="70" w:type="dxa"/>
            </w:tcMar>
            <w:vAlign w:val="top"/>
          </w:tcPr>
          <w:p>
            <w:pPr>
              <w:spacing w:after="0"/>
            </w:pPr>
            <w:r>
              <w:rPr>
                <w:color w:val="1F2937"/>
                <w:sz w:val="17"/>
              </w:rPr>
              <w:t>C→S</w:t>
            </w:r>
          </w:p>
        </w:tc>
        <w:tc>
          <w:tcPr>
            <w:tcW w:type="dxa" w:w="4252"/>
            <w:tcMar>
              <w:top w:w="70" w:type="dxa"/>
              <w:start w:w="70" w:type="dxa"/>
              <w:bottom w:w="70" w:type="dxa"/>
              <w:end w:w="70" w:type="dxa"/>
            </w:tcMar>
            <w:vAlign w:val="top"/>
          </w:tcPr>
          <w:p>
            <w:pPr>
              <w:spacing w:after="0"/>
            </w:pPr>
            <w:r>
              <w:rPr>
                <w:color w:val="1F2937"/>
                <w:sz w:val="17"/>
              </w:rPr>
              <w:t>seq, x/y hoặc direction/state</w:t>
            </w:r>
          </w:p>
        </w:tc>
        <w:tc>
          <w:tcPr>
            <w:tcW w:type="dxa" w:w="1871"/>
            <w:tcMar>
              <w:top w:w="70" w:type="dxa"/>
              <w:start w:w="70" w:type="dxa"/>
              <w:bottom w:w="70" w:type="dxa"/>
              <w:end w:w="70" w:type="dxa"/>
            </w:tcMar>
            <w:vAlign w:val="top"/>
          </w:tcPr>
          <w:p>
            <w:pPr>
              <w:spacing w:after="0"/>
            </w:pPr>
            <w:r>
              <w:rPr>
                <w:color w:val="1F2937"/>
                <w:sz w:val="17"/>
              </w:rPr>
              <w:t>10-15 Hz ban đầu</w:t>
            </w:r>
          </w:p>
        </w:tc>
      </w:tr>
      <w:tr>
        <w:trPr>
          <w:cantSplit/>
        </w:trPr>
        <w:tc>
          <w:tcPr>
            <w:tcW w:type="dxa" w:w="1814"/>
            <w:tcMar>
              <w:top w:w="70" w:type="dxa"/>
              <w:start w:w="70" w:type="dxa"/>
              <w:bottom w:w="70" w:type="dxa"/>
              <w:end w:w="70" w:type="dxa"/>
            </w:tcMar>
            <w:vAlign w:val="top"/>
          </w:tcPr>
          <w:p>
            <w:pPr>
              <w:spacing w:after="0"/>
            </w:pPr>
            <w:r>
              <w:rPr>
                <w:color w:val="1F2937"/>
                <w:sz w:val="17"/>
              </w:rPr>
              <w:t>player_state</w:t>
            </w:r>
          </w:p>
        </w:tc>
        <w:tc>
          <w:tcPr>
            <w:tcW w:type="dxa" w:w="1134"/>
            <w:tcMar>
              <w:top w:w="70" w:type="dxa"/>
              <w:start w:w="70" w:type="dxa"/>
              <w:bottom w:w="70" w:type="dxa"/>
              <w:end w:w="70" w:type="dxa"/>
            </w:tcMar>
            <w:vAlign w:val="top"/>
          </w:tcPr>
          <w:p>
            <w:pPr>
              <w:spacing w:after="0"/>
            </w:pPr>
            <w:r>
              <w:rPr>
                <w:color w:val="1F2937"/>
                <w:sz w:val="17"/>
              </w:rPr>
              <w:t>S→C</w:t>
            </w:r>
          </w:p>
        </w:tc>
        <w:tc>
          <w:tcPr>
            <w:tcW w:type="dxa" w:w="4252"/>
            <w:tcMar>
              <w:top w:w="70" w:type="dxa"/>
              <w:start w:w="70" w:type="dxa"/>
              <w:bottom w:w="70" w:type="dxa"/>
              <w:end w:w="70" w:type="dxa"/>
            </w:tcMar>
            <w:vAlign w:val="top"/>
          </w:tcPr>
          <w:p>
            <w:pPr>
              <w:spacing w:after="0"/>
            </w:pPr>
            <w:r>
              <w:rPr>
                <w:color w:val="1F2937"/>
                <w:sz w:val="17"/>
              </w:rPr>
              <w:t>playerId, seq, pos, dir, anim</w:t>
            </w:r>
          </w:p>
        </w:tc>
        <w:tc>
          <w:tcPr>
            <w:tcW w:type="dxa" w:w="1871"/>
            <w:tcMar>
              <w:top w:w="70" w:type="dxa"/>
              <w:start w:w="70" w:type="dxa"/>
              <w:bottom w:w="70" w:type="dxa"/>
              <w:end w:w="70" w:type="dxa"/>
            </w:tcMar>
            <w:vAlign w:val="top"/>
          </w:tcPr>
          <w:p>
            <w:pPr>
              <w:spacing w:after="0"/>
            </w:pPr>
            <w:r>
              <w:rPr>
                <w:color w:val="1F2937"/>
                <w:sz w:val="17"/>
              </w:rPr>
              <w:t>10-15 Hz</w:t>
            </w:r>
          </w:p>
        </w:tc>
      </w:tr>
      <w:tr>
        <w:trPr>
          <w:cantSplit/>
        </w:trPr>
        <w:tc>
          <w:tcPr>
            <w:tcW w:type="dxa" w:w="1814"/>
            <w:tcMar>
              <w:top w:w="70" w:type="dxa"/>
              <w:start w:w="70" w:type="dxa"/>
              <w:bottom w:w="70" w:type="dxa"/>
              <w:end w:w="70" w:type="dxa"/>
            </w:tcMar>
            <w:vAlign w:val="top"/>
          </w:tcPr>
          <w:p>
            <w:pPr>
              <w:spacing w:after="0"/>
            </w:pPr>
            <w:r>
              <w:rPr>
                <w:color w:val="1F2937"/>
                <w:sz w:val="17"/>
              </w:rPr>
              <w:t>player_joined</w:t>
            </w:r>
          </w:p>
        </w:tc>
        <w:tc>
          <w:tcPr>
            <w:tcW w:type="dxa" w:w="1134"/>
            <w:tcMar>
              <w:top w:w="70" w:type="dxa"/>
              <w:start w:w="70" w:type="dxa"/>
              <w:bottom w:w="70" w:type="dxa"/>
              <w:end w:w="70" w:type="dxa"/>
            </w:tcMar>
            <w:vAlign w:val="top"/>
          </w:tcPr>
          <w:p>
            <w:pPr>
              <w:spacing w:after="0"/>
            </w:pPr>
            <w:r>
              <w:rPr>
                <w:color w:val="1F2937"/>
                <w:sz w:val="17"/>
              </w:rPr>
              <w:t>S→C</w:t>
            </w:r>
          </w:p>
        </w:tc>
        <w:tc>
          <w:tcPr>
            <w:tcW w:type="dxa" w:w="4252"/>
            <w:tcMar>
              <w:top w:w="70" w:type="dxa"/>
              <w:start w:w="70" w:type="dxa"/>
              <w:bottom w:w="70" w:type="dxa"/>
              <w:end w:w="70" w:type="dxa"/>
            </w:tcMar>
            <w:vAlign w:val="top"/>
          </w:tcPr>
          <w:p>
            <w:pPr>
              <w:spacing w:after="0"/>
            </w:pPr>
            <w:r>
              <w:rPr>
                <w:color w:val="1F2937"/>
                <w:sz w:val="17"/>
              </w:rPr>
              <w:t>player summary</w:t>
            </w:r>
          </w:p>
        </w:tc>
        <w:tc>
          <w:tcPr>
            <w:tcW w:type="dxa" w:w="1871"/>
            <w:tcMar>
              <w:top w:w="70" w:type="dxa"/>
              <w:start w:w="70" w:type="dxa"/>
              <w:bottom w:w="70" w:type="dxa"/>
              <w:end w:w="70" w:type="dxa"/>
            </w:tcMar>
            <w:vAlign w:val="top"/>
          </w:tcPr>
          <w:p>
            <w:pPr>
              <w:spacing w:after="0"/>
            </w:pPr>
            <w:r>
              <w:rPr>
                <w:color w:val="1F2937"/>
                <w:sz w:val="17"/>
              </w:rPr>
              <w:t>Theo sự kiện</w:t>
            </w:r>
          </w:p>
        </w:tc>
      </w:tr>
      <w:tr>
        <w:trPr>
          <w:cantSplit/>
        </w:trPr>
        <w:tc>
          <w:tcPr>
            <w:tcW w:type="dxa" w:w="1814"/>
            <w:tcMar>
              <w:top w:w="70" w:type="dxa"/>
              <w:start w:w="70" w:type="dxa"/>
              <w:bottom w:w="70" w:type="dxa"/>
              <w:end w:w="70" w:type="dxa"/>
            </w:tcMar>
            <w:vAlign w:val="top"/>
          </w:tcPr>
          <w:p>
            <w:pPr>
              <w:spacing w:after="0"/>
            </w:pPr>
            <w:r>
              <w:rPr>
                <w:color w:val="1F2937"/>
                <w:sz w:val="17"/>
              </w:rPr>
              <w:t>player_left</w:t>
            </w:r>
          </w:p>
        </w:tc>
        <w:tc>
          <w:tcPr>
            <w:tcW w:type="dxa" w:w="1134"/>
            <w:tcMar>
              <w:top w:w="70" w:type="dxa"/>
              <w:start w:w="70" w:type="dxa"/>
              <w:bottom w:w="70" w:type="dxa"/>
              <w:end w:w="70" w:type="dxa"/>
            </w:tcMar>
            <w:vAlign w:val="top"/>
          </w:tcPr>
          <w:p>
            <w:pPr>
              <w:spacing w:after="0"/>
            </w:pPr>
            <w:r>
              <w:rPr>
                <w:color w:val="1F2937"/>
                <w:sz w:val="17"/>
              </w:rPr>
              <w:t>S→C</w:t>
            </w:r>
          </w:p>
        </w:tc>
        <w:tc>
          <w:tcPr>
            <w:tcW w:type="dxa" w:w="4252"/>
            <w:tcMar>
              <w:top w:w="70" w:type="dxa"/>
              <w:start w:w="70" w:type="dxa"/>
              <w:bottom w:w="70" w:type="dxa"/>
              <w:end w:w="70" w:type="dxa"/>
            </w:tcMar>
            <w:vAlign w:val="top"/>
          </w:tcPr>
          <w:p>
            <w:pPr>
              <w:spacing w:after="0"/>
            </w:pPr>
            <w:r>
              <w:rPr>
                <w:color w:val="1F2937"/>
                <w:sz w:val="17"/>
              </w:rPr>
              <w:t>playerId</w:t>
            </w:r>
          </w:p>
        </w:tc>
        <w:tc>
          <w:tcPr>
            <w:tcW w:type="dxa" w:w="1871"/>
            <w:tcMar>
              <w:top w:w="70" w:type="dxa"/>
              <w:start w:w="70" w:type="dxa"/>
              <w:bottom w:w="70" w:type="dxa"/>
              <w:end w:w="70" w:type="dxa"/>
            </w:tcMar>
            <w:vAlign w:val="top"/>
          </w:tcPr>
          <w:p>
            <w:pPr>
              <w:spacing w:after="0"/>
            </w:pPr>
            <w:r>
              <w:rPr>
                <w:color w:val="1F2937"/>
                <w:sz w:val="17"/>
              </w:rPr>
              <w:t>Theo sự kiện</w:t>
            </w:r>
          </w:p>
        </w:tc>
      </w:tr>
      <w:tr>
        <w:trPr>
          <w:cantSplit/>
        </w:trPr>
        <w:tc>
          <w:tcPr>
            <w:tcW w:type="dxa" w:w="1814"/>
            <w:tcMar>
              <w:top w:w="70" w:type="dxa"/>
              <w:start w:w="70" w:type="dxa"/>
              <w:bottom w:w="70" w:type="dxa"/>
              <w:end w:w="70" w:type="dxa"/>
            </w:tcMar>
            <w:vAlign w:val="top"/>
          </w:tcPr>
          <w:p>
            <w:pPr>
              <w:spacing w:after="0"/>
            </w:pPr>
            <w:r>
              <w:rPr>
                <w:color w:val="1F2937"/>
                <w:sz w:val="17"/>
              </w:rPr>
              <w:t>chat_send</w:t>
            </w:r>
          </w:p>
        </w:tc>
        <w:tc>
          <w:tcPr>
            <w:tcW w:type="dxa" w:w="1134"/>
            <w:tcMar>
              <w:top w:w="70" w:type="dxa"/>
              <w:start w:w="70" w:type="dxa"/>
              <w:bottom w:w="70" w:type="dxa"/>
              <w:end w:w="70" w:type="dxa"/>
            </w:tcMar>
            <w:vAlign w:val="top"/>
          </w:tcPr>
          <w:p>
            <w:pPr>
              <w:spacing w:after="0"/>
            </w:pPr>
            <w:r>
              <w:rPr>
                <w:color w:val="1F2937"/>
                <w:sz w:val="17"/>
              </w:rPr>
              <w:t>C→S</w:t>
            </w:r>
          </w:p>
        </w:tc>
        <w:tc>
          <w:tcPr>
            <w:tcW w:type="dxa" w:w="4252"/>
            <w:tcMar>
              <w:top w:w="70" w:type="dxa"/>
              <w:start w:w="70" w:type="dxa"/>
              <w:bottom w:w="70" w:type="dxa"/>
              <w:end w:w="70" w:type="dxa"/>
            </w:tcMar>
            <w:vAlign w:val="top"/>
          </w:tcPr>
          <w:p>
            <w:pPr>
              <w:spacing w:after="0"/>
            </w:pPr>
            <w:r>
              <w:rPr>
                <w:color w:val="1F2937"/>
                <w:sz w:val="17"/>
              </w:rPr>
              <w:t>message</w:t>
            </w:r>
          </w:p>
        </w:tc>
        <w:tc>
          <w:tcPr>
            <w:tcW w:type="dxa" w:w="1871"/>
            <w:tcMar>
              <w:top w:w="70" w:type="dxa"/>
              <w:start w:w="70" w:type="dxa"/>
              <w:bottom w:w="70" w:type="dxa"/>
              <w:end w:w="70" w:type="dxa"/>
            </w:tcMar>
            <w:vAlign w:val="top"/>
          </w:tcPr>
          <w:p>
            <w:pPr>
              <w:spacing w:after="0"/>
            </w:pPr>
            <w:r>
              <w:rPr>
                <w:color w:val="1F2937"/>
                <w:sz w:val="17"/>
              </w:rPr>
              <w:t>Theo sự kiện + rate limit</w:t>
            </w:r>
          </w:p>
        </w:tc>
      </w:tr>
      <w:tr>
        <w:trPr>
          <w:cantSplit/>
        </w:trPr>
        <w:tc>
          <w:tcPr>
            <w:tcW w:type="dxa" w:w="1814"/>
            <w:tcMar>
              <w:top w:w="70" w:type="dxa"/>
              <w:start w:w="70" w:type="dxa"/>
              <w:bottom w:w="70" w:type="dxa"/>
              <w:end w:w="70" w:type="dxa"/>
            </w:tcMar>
            <w:vAlign w:val="top"/>
          </w:tcPr>
          <w:p>
            <w:pPr>
              <w:spacing w:after="0"/>
            </w:pPr>
            <w:r>
              <w:rPr>
                <w:color w:val="1F2937"/>
                <w:sz w:val="17"/>
              </w:rPr>
              <w:t>chat_message</w:t>
            </w:r>
          </w:p>
        </w:tc>
        <w:tc>
          <w:tcPr>
            <w:tcW w:type="dxa" w:w="1134"/>
            <w:tcMar>
              <w:top w:w="70" w:type="dxa"/>
              <w:start w:w="70" w:type="dxa"/>
              <w:bottom w:w="70" w:type="dxa"/>
              <w:end w:w="70" w:type="dxa"/>
            </w:tcMar>
            <w:vAlign w:val="top"/>
          </w:tcPr>
          <w:p>
            <w:pPr>
              <w:spacing w:after="0"/>
            </w:pPr>
            <w:r>
              <w:rPr>
                <w:color w:val="1F2937"/>
                <w:sz w:val="17"/>
              </w:rPr>
              <w:t>S→C</w:t>
            </w:r>
          </w:p>
        </w:tc>
        <w:tc>
          <w:tcPr>
            <w:tcW w:type="dxa" w:w="4252"/>
            <w:tcMar>
              <w:top w:w="70" w:type="dxa"/>
              <w:start w:w="70" w:type="dxa"/>
              <w:bottom w:w="70" w:type="dxa"/>
              <w:end w:w="70" w:type="dxa"/>
            </w:tcMar>
            <w:vAlign w:val="top"/>
          </w:tcPr>
          <w:p>
            <w:pPr>
              <w:spacing w:after="0"/>
            </w:pPr>
            <w:r>
              <w:rPr>
                <w:color w:val="1F2937"/>
                <w:sz w:val="17"/>
              </w:rPr>
              <w:t>playerId, message, timestamp</w:t>
            </w:r>
          </w:p>
        </w:tc>
        <w:tc>
          <w:tcPr>
            <w:tcW w:type="dxa" w:w="1871"/>
            <w:tcMar>
              <w:top w:w="70" w:type="dxa"/>
              <w:start w:w="70" w:type="dxa"/>
              <w:bottom w:w="70" w:type="dxa"/>
              <w:end w:w="70" w:type="dxa"/>
            </w:tcMar>
            <w:vAlign w:val="top"/>
          </w:tcPr>
          <w:p>
            <w:pPr>
              <w:spacing w:after="0"/>
            </w:pPr>
            <w:r>
              <w:rPr>
                <w:color w:val="1F2937"/>
                <w:sz w:val="17"/>
              </w:rPr>
              <w:t>Theo sự kiện</w:t>
            </w:r>
          </w:p>
        </w:tc>
      </w:tr>
    </w:tbl>
    <w:p>
      <w:pPr>
        <w:spacing w:after="0"/>
      </w:pPr>
    </w:p>
    <w:p>
      <w:pPr>
        <w:pStyle w:val="Heading2"/>
        <w:keepNext/>
      </w:pPr>
      <w:r>
        <w:t>10.2 Movement mượt</w:t>
      </w:r>
    </w:p>
    <w:p>
      <w:pPr>
        <w:pStyle w:val="BodyText"/>
      </w:pPr>
      <w:r>
        <w:t>MVP không cần netcode phức tạp kiểu game bắn súng. Local player di chuyển ngay trên client để input phản hồi nhanh. Remote player không “teleport” theo từng packet; Godot giữ buffer ngắn và interpolate từ vị trí cũ sang vị trí server mới. Server vẫn có quyền clamp tốc độ và từ chối vị trí bất hợp lý.</w:t>
      </w:r>
    </w:p>
    <w:p>
      <w:pPr>
        <w:pStyle w:val="Heading2"/>
        <w:keepNext/>
      </w:pPr>
      <w:r>
        <w:t>10.3 Reconnect</w:t>
      </w:r>
    </w:p>
    <w:p>
      <w:pPr>
        <w:pStyle w:val="ListNumber"/>
      </w:pPr>
      <w:r>
        <w:t>WebSocket disconnect → UI báo đang kết nối lại.</w:t>
      </w:r>
    </w:p>
    <w:p>
      <w:pPr>
        <w:pStyle w:val="ListNumber"/>
      </w:pPr>
      <w:r>
        <w:t>Thử reconnect theo backoff ngắn; nếu token hết hạn thì refresh qua REST.</w:t>
      </w:r>
    </w:p>
    <w:p>
      <w:pPr>
        <w:pStyle w:val="ListNumber"/>
      </w:pPr>
      <w:r>
        <w:t>Sau reconnect, join lại room từ server-authoritative current map.</w:t>
      </w:r>
    </w:p>
    <w:p>
      <w:pPr>
        <w:pStyle w:val="ListNumber"/>
      </w:pPr>
      <w:r>
        <w:t>Nhận room snapshot mới; xóa remote player cũ trước khi dựng snapshot để tránh duplicate.</w:t>
      </w:r>
    </w:p>
    <w:p>
      <w:pPr>
        <w:pStyle w:val="ListNumber"/>
      </w:pPr>
      <w:r>
        <w:t>Nếu reconnect thất bại vượt ngưỡng → quay về login với thông báo rõ ràng.</w:t>
      </w:r>
    </w:p>
    <w:p>
      <w:pPr>
        <w:pStyle w:val="Heading1"/>
        <w:keepNext/>
      </w:pPr>
      <w:r>
        <w:t>11. Blueprint các hệ thống gameplay</w:t>
      </w:r>
    </w:p>
    <w:p>
      <w:pPr>
        <w:pStyle w:val="Heading2"/>
        <w:keepNext/>
      </w:pPr>
      <w:r>
        <w:t>11.1 Hệ thống interaction chung</w:t>
      </w:r>
    </w:p>
    <w:p>
      <w:pPr>
        <w:pStyle w:val="BodyText"/>
      </w:pPr>
      <w:r>
        <w:t>Đừng viết riêng “logic bấm shop”, “logic bấm NPC”, “logic bấm cửa” theo cách hoàn toàn khác nhau. Tạo interface/contract tương tác chung: interactable có prompt, action và optional server request.</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Interactable</w:t>
              <w:br/>
              <w:t>├── Door → request map transition</w:t>
              <w:br/>
              <w:t>├── NPC → open dialogue/shop</w:t>
              <w:br/>
              <w:t>├── Player → profile/friend/chat actions</w:t>
              <w:br/>
              <w:t>├── Chair → sit state</w:t>
              <w:br/>
              <w:t>└── Object → inspect/use</w:t>
            </w:r>
          </w:p>
        </w:tc>
      </w:tr>
    </w:tbl>
    <w:p>
      <w:pPr>
        <w:pStyle w:val="Heading2"/>
        <w:keepNext/>
      </w:pPr>
      <w:r>
        <w:t>11.2 Shop &amp; wardrobe</w:t>
      </w:r>
    </w:p>
    <w:p>
      <w:pPr>
        <w:pStyle w:val="ListBullet"/>
      </w:pPr>
      <w:r>
        <w:t>Shop catalog là data, không hard-code từng item trong scene.</w:t>
      </w:r>
    </w:p>
    <w:p>
      <w:pPr>
        <w:pStyle w:val="ListBullet"/>
      </w:pPr>
      <w:r>
        <w:t>Preview outfit local nhưng Purchase phải qua server.</w:t>
      </w:r>
    </w:p>
    <w:p>
      <w:pPr>
        <w:pStyle w:val="ListBullet"/>
      </w:pPr>
      <w:r>
        <w:t>Wardrobe chỉ cho equip item đã sở hữu; equip request server validate slot/type.</w:t>
      </w:r>
    </w:p>
    <w:p>
      <w:pPr>
        <w:pStyle w:val="ListBullet"/>
      </w:pPr>
      <w:r>
        <w:t>UI hiển thị asset_key → sprite/icon local; server không gửi ảnh trực tiếp.</w:t>
      </w:r>
    </w:p>
    <w:p>
      <w:pPr>
        <w:pStyle w:val="Heading2"/>
        <w:keepNext/>
      </w:pPr>
      <w:r>
        <w:t>11.3 Chat</w:t>
      </w:r>
    </w:p>
    <w:p>
      <w:pPr>
        <w:pStyle w:val="ListBullet"/>
      </w:pPr>
      <w:r>
        <w:t>Room chat + chat bubble là đủ cho MVP.</w:t>
      </w:r>
    </w:p>
    <w:p>
      <w:pPr>
        <w:pStyle w:val="ListBullet"/>
      </w:pPr>
      <w:r>
        <w:t>Giới hạn độ dài, rate limit, mute tạm thời khi spam.</w:t>
      </w:r>
    </w:p>
    <w:p>
      <w:pPr>
        <w:pStyle w:val="ListBullet"/>
      </w:pPr>
      <w:r>
        <w:t>Lọc ký tự/control sequence; log moderation mức phù hợp với chính sách sản phẩm.</w:t>
      </w:r>
    </w:p>
    <w:p>
      <w:pPr>
        <w:pStyle w:val="ListBullet"/>
      </w:pPr>
      <w:r>
        <w:t>Sau MVP mới thêm whisper/friend/guild chat.</w:t>
      </w:r>
    </w:p>
    <w:p>
      <w:pPr>
        <w:pStyle w:val="Heading2"/>
        <w:keepNext/>
      </w:pPr>
      <w:r>
        <w:t>11.4 Friend/Profile</w:t>
      </w:r>
    </w:p>
    <w:p>
      <w:pPr>
        <w:pStyle w:val="BodyText"/>
      </w:pPr>
      <w:r>
        <w:t>Sau MVP, profile nên là điểm vào cho friend request, visit house, whisper, inspect outfit. Không cần làm hệ social graph phức tạp trước khi core realtime và account ổn định.</w:t>
      </w:r>
    </w:p>
    <w:p>
      <w:pPr>
        <w:pStyle w:val="Heading2"/>
        <w:keepNext/>
      </w:pPr>
      <w:r>
        <w:t>11.5 House</w:t>
      </w:r>
    </w:p>
    <w:p>
      <w:pPr>
        <w:pStyle w:val="BodyText"/>
      </w:pPr>
      <w:r>
        <w:t>Nhà riêng bắt đầu là 1 scene template. Data server chỉ cần house_skin/template_id và danh sách furniture placement sau này. Không tạo một scene file riêng cho từng người chơi.</w:t>
      </w:r>
    </w:p>
    <w:p>
      <w:pPr>
        <w:pStyle w:val="Heading2"/>
        <w:keepNext/>
      </w:pPr>
      <w:r>
        <w:t>11.6 Các hệ thống mở rộng - thứ tự ưu tiên</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134"/>
            <w:shd w:fill="183153"/>
            <w:tcMar>
              <w:top w:w="80" w:type="dxa"/>
              <w:start w:w="80" w:type="dxa"/>
              <w:bottom w:w="80" w:type="dxa"/>
              <w:end w:w="80" w:type="dxa"/>
            </w:tcMar>
            <w:vAlign w:val="center"/>
          </w:tcPr>
          <w:p>
            <w:pPr>
              <w:jc w:val="center"/>
            </w:pPr>
            <w:r>
              <w:rPr>
                <w:b/>
                <w:color w:val="FFFFFF"/>
                <w:sz w:val="17"/>
              </w:rPr>
              <w:t>Ưu tiên</w:t>
            </w:r>
          </w:p>
        </w:tc>
        <w:tc>
          <w:tcPr>
            <w:tcW w:type="dxa" w:w="2835"/>
            <w:shd w:fill="183153"/>
            <w:tcMar>
              <w:top w:w="80" w:type="dxa"/>
              <w:start w:w="80" w:type="dxa"/>
              <w:bottom w:w="80" w:type="dxa"/>
              <w:end w:w="80" w:type="dxa"/>
            </w:tcMar>
            <w:vAlign w:val="center"/>
          </w:tcPr>
          <w:p>
            <w:pPr>
              <w:jc w:val="center"/>
            </w:pPr>
            <w:r>
              <w:rPr>
                <w:b/>
                <w:color w:val="FFFFFF"/>
                <w:sz w:val="17"/>
              </w:rPr>
              <w:t>Hệ thống</w:t>
            </w:r>
          </w:p>
        </w:tc>
        <w:tc>
          <w:tcPr>
            <w:tcW w:type="dxa" w:w="5102"/>
            <w:shd w:fill="183153"/>
            <w:tcMar>
              <w:top w:w="80" w:type="dxa"/>
              <w:start w:w="80" w:type="dxa"/>
              <w:bottom w:w="80" w:type="dxa"/>
              <w:end w:w="80" w:type="dxa"/>
            </w:tcMar>
            <w:vAlign w:val="center"/>
          </w:tcPr>
          <w:p>
            <w:pPr>
              <w:jc w:val="center"/>
            </w:pPr>
            <w:r>
              <w:rPr>
                <w:b/>
                <w:color w:val="FFFFFF"/>
                <w:sz w:val="17"/>
              </w:rPr>
              <w:t>Lý do</w:t>
            </w:r>
          </w:p>
        </w:tc>
      </w:tr>
      <w:tr>
        <w:trPr>
          <w:cantSplit/>
        </w:trPr>
        <w:tc>
          <w:tcPr>
            <w:tcW w:type="dxa" w:w="1134"/>
            <w:tcMar>
              <w:top w:w="70" w:type="dxa"/>
              <w:start w:w="70" w:type="dxa"/>
              <w:bottom w:w="70" w:type="dxa"/>
              <w:end w:w="70" w:type="dxa"/>
            </w:tcMar>
            <w:vAlign w:val="top"/>
          </w:tcPr>
          <w:p>
            <w:pPr>
              <w:spacing w:after="0"/>
            </w:pPr>
            <w:r>
              <w:rPr>
                <w:color w:val="1F2937"/>
                <w:sz w:val="17"/>
              </w:rPr>
              <w:t>1</w:t>
            </w:r>
          </w:p>
        </w:tc>
        <w:tc>
          <w:tcPr>
            <w:tcW w:type="dxa" w:w="2835"/>
            <w:tcMar>
              <w:top w:w="70" w:type="dxa"/>
              <w:start w:w="70" w:type="dxa"/>
              <w:bottom w:w="70" w:type="dxa"/>
              <w:end w:w="70" w:type="dxa"/>
            </w:tcMar>
            <w:vAlign w:val="top"/>
          </w:tcPr>
          <w:p>
            <w:pPr>
              <w:spacing w:after="0"/>
            </w:pPr>
            <w:r>
              <w:rPr>
                <w:color w:val="1F2937"/>
                <w:sz w:val="17"/>
              </w:rPr>
              <w:t>Friend + Profile + Emote/Sit</w:t>
            </w:r>
          </w:p>
        </w:tc>
        <w:tc>
          <w:tcPr>
            <w:tcW w:type="dxa" w:w="5102"/>
            <w:tcMar>
              <w:top w:w="70" w:type="dxa"/>
              <w:start w:w="70" w:type="dxa"/>
              <w:bottom w:w="70" w:type="dxa"/>
              <w:end w:w="70" w:type="dxa"/>
            </w:tcMar>
            <w:vAlign w:val="top"/>
          </w:tcPr>
          <w:p>
            <w:pPr>
              <w:spacing w:after="0"/>
            </w:pPr>
            <w:r>
              <w:rPr>
                <w:color w:val="1F2937"/>
                <w:sz w:val="17"/>
              </w:rPr>
              <w:t>Tăng giá trị social trực tiếp.</w:t>
            </w:r>
          </w:p>
        </w:tc>
      </w:tr>
      <w:tr>
        <w:trPr>
          <w:cantSplit/>
        </w:trPr>
        <w:tc>
          <w:tcPr>
            <w:tcW w:type="dxa" w:w="1134"/>
            <w:tcMar>
              <w:top w:w="70" w:type="dxa"/>
              <w:start w:w="70" w:type="dxa"/>
              <w:bottom w:w="70" w:type="dxa"/>
              <w:end w:w="70" w:type="dxa"/>
            </w:tcMar>
            <w:vAlign w:val="top"/>
          </w:tcPr>
          <w:p>
            <w:pPr>
              <w:spacing w:after="0"/>
            </w:pPr>
            <w:r>
              <w:rPr>
                <w:color w:val="1F2937"/>
                <w:sz w:val="17"/>
              </w:rPr>
              <w:t>2</w:t>
            </w:r>
          </w:p>
        </w:tc>
        <w:tc>
          <w:tcPr>
            <w:tcW w:type="dxa" w:w="2835"/>
            <w:tcMar>
              <w:top w:w="70" w:type="dxa"/>
              <w:start w:w="70" w:type="dxa"/>
              <w:bottom w:w="70" w:type="dxa"/>
              <w:end w:w="70" w:type="dxa"/>
            </w:tcMar>
            <w:vAlign w:val="top"/>
          </w:tcPr>
          <w:p>
            <w:pPr>
              <w:spacing w:after="0"/>
            </w:pPr>
            <w:r>
              <w:rPr>
                <w:color w:val="1F2937"/>
                <w:sz w:val="17"/>
              </w:rPr>
              <w:t>Nhiều fashion/shop + salon</w:t>
            </w:r>
          </w:p>
        </w:tc>
        <w:tc>
          <w:tcPr>
            <w:tcW w:type="dxa" w:w="5102"/>
            <w:tcMar>
              <w:top w:w="70" w:type="dxa"/>
              <w:start w:w="70" w:type="dxa"/>
              <w:bottom w:w="70" w:type="dxa"/>
              <w:end w:w="70" w:type="dxa"/>
            </w:tcMar>
            <w:vAlign w:val="top"/>
          </w:tcPr>
          <w:p>
            <w:pPr>
              <w:spacing w:after="0"/>
            </w:pPr>
            <w:r>
              <w:rPr>
                <w:color w:val="1F2937"/>
                <w:sz w:val="17"/>
              </w:rPr>
              <w:t>Tạo động lực sưu tầm và nhận diện nhân vật.</w:t>
            </w:r>
          </w:p>
        </w:tc>
      </w:tr>
      <w:tr>
        <w:trPr>
          <w:cantSplit/>
        </w:trPr>
        <w:tc>
          <w:tcPr>
            <w:tcW w:type="dxa" w:w="1134"/>
            <w:tcMar>
              <w:top w:w="70" w:type="dxa"/>
              <w:start w:w="70" w:type="dxa"/>
              <w:bottom w:w="70" w:type="dxa"/>
              <w:end w:w="70" w:type="dxa"/>
            </w:tcMar>
            <w:vAlign w:val="top"/>
          </w:tcPr>
          <w:p>
            <w:pPr>
              <w:spacing w:after="0"/>
            </w:pPr>
            <w:r>
              <w:rPr>
                <w:color w:val="1F2937"/>
                <w:sz w:val="17"/>
              </w:rPr>
              <w:t>3</w:t>
            </w:r>
          </w:p>
        </w:tc>
        <w:tc>
          <w:tcPr>
            <w:tcW w:type="dxa" w:w="2835"/>
            <w:tcMar>
              <w:top w:w="70" w:type="dxa"/>
              <w:start w:w="70" w:type="dxa"/>
              <w:bottom w:w="70" w:type="dxa"/>
              <w:end w:w="70" w:type="dxa"/>
            </w:tcMar>
            <w:vAlign w:val="top"/>
          </w:tcPr>
          <w:p>
            <w:pPr>
              <w:spacing w:after="0"/>
            </w:pPr>
            <w:r>
              <w:rPr>
                <w:color w:val="1F2937"/>
                <w:sz w:val="17"/>
              </w:rPr>
              <w:t>House decoration</w:t>
            </w:r>
          </w:p>
        </w:tc>
        <w:tc>
          <w:tcPr>
            <w:tcW w:type="dxa" w:w="5102"/>
            <w:tcMar>
              <w:top w:w="70" w:type="dxa"/>
              <w:start w:w="70" w:type="dxa"/>
              <w:bottom w:w="70" w:type="dxa"/>
              <w:end w:w="70" w:type="dxa"/>
            </w:tcMar>
            <w:vAlign w:val="top"/>
          </w:tcPr>
          <w:p>
            <w:pPr>
              <w:spacing w:after="0"/>
            </w:pPr>
            <w:r>
              <w:rPr>
                <w:color w:val="1F2937"/>
                <w:sz w:val="17"/>
              </w:rPr>
              <w:t>Cho người chơi không gian cá nhân và sink kinh tế.</w:t>
            </w:r>
          </w:p>
        </w:tc>
      </w:tr>
      <w:tr>
        <w:trPr>
          <w:cantSplit/>
        </w:trPr>
        <w:tc>
          <w:tcPr>
            <w:tcW w:type="dxa" w:w="1134"/>
            <w:tcMar>
              <w:top w:w="70" w:type="dxa"/>
              <w:start w:w="70" w:type="dxa"/>
              <w:bottom w:w="70" w:type="dxa"/>
              <w:end w:w="70" w:type="dxa"/>
            </w:tcMar>
            <w:vAlign w:val="top"/>
          </w:tcPr>
          <w:p>
            <w:pPr>
              <w:spacing w:after="0"/>
            </w:pPr>
            <w:r>
              <w:rPr>
                <w:color w:val="1F2937"/>
                <w:sz w:val="17"/>
              </w:rPr>
              <w:t>4</w:t>
            </w:r>
          </w:p>
        </w:tc>
        <w:tc>
          <w:tcPr>
            <w:tcW w:type="dxa" w:w="2835"/>
            <w:tcMar>
              <w:top w:w="70" w:type="dxa"/>
              <w:start w:w="70" w:type="dxa"/>
              <w:bottom w:w="70" w:type="dxa"/>
              <w:end w:w="70" w:type="dxa"/>
            </w:tcMar>
            <w:vAlign w:val="top"/>
          </w:tcPr>
          <w:p>
            <w:pPr>
              <w:spacing w:after="0"/>
            </w:pPr>
            <w:r>
              <w:rPr>
                <w:color w:val="1F2937"/>
                <w:sz w:val="17"/>
              </w:rPr>
              <w:t>Fishing</w:t>
            </w:r>
          </w:p>
        </w:tc>
        <w:tc>
          <w:tcPr>
            <w:tcW w:type="dxa" w:w="5102"/>
            <w:tcMar>
              <w:top w:w="70" w:type="dxa"/>
              <w:start w:w="70" w:type="dxa"/>
              <w:bottom w:w="70" w:type="dxa"/>
              <w:end w:w="70" w:type="dxa"/>
            </w:tcMar>
            <w:vAlign w:val="top"/>
          </w:tcPr>
          <w:p>
            <w:pPr>
              <w:spacing w:after="0"/>
            </w:pPr>
            <w:r>
              <w:rPr>
                <w:color w:val="1F2937"/>
                <w:sz w:val="17"/>
              </w:rPr>
              <w:t>Hoạt động social nhẹ, dễ đặt ở công viên/bờ hồ.</w:t>
            </w:r>
          </w:p>
        </w:tc>
      </w:tr>
      <w:tr>
        <w:trPr>
          <w:cantSplit/>
        </w:trPr>
        <w:tc>
          <w:tcPr>
            <w:tcW w:type="dxa" w:w="1134"/>
            <w:tcMar>
              <w:top w:w="70" w:type="dxa"/>
              <w:start w:w="70" w:type="dxa"/>
              <w:bottom w:w="70" w:type="dxa"/>
              <w:end w:w="70" w:type="dxa"/>
            </w:tcMar>
            <w:vAlign w:val="top"/>
          </w:tcPr>
          <w:p>
            <w:pPr>
              <w:spacing w:after="0"/>
            </w:pPr>
            <w:r>
              <w:rPr>
                <w:color w:val="1F2937"/>
                <w:sz w:val="17"/>
              </w:rPr>
              <w:t>5</w:t>
            </w:r>
          </w:p>
        </w:tc>
        <w:tc>
          <w:tcPr>
            <w:tcW w:type="dxa" w:w="2835"/>
            <w:tcMar>
              <w:top w:w="70" w:type="dxa"/>
              <w:start w:w="70" w:type="dxa"/>
              <w:bottom w:w="70" w:type="dxa"/>
              <w:end w:w="70" w:type="dxa"/>
            </w:tcMar>
            <w:vAlign w:val="top"/>
          </w:tcPr>
          <w:p>
            <w:pPr>
              <w:spacing w:after="0"/>
            </w:pPr>
            <w:r>
              <w:rPr>
                <w:color w:val="1F2937"/>
                <w:sz w:val="17"/>
              </w:rPr>
              <w:t>Pet</w:t>
            </w:r>
          </w:p>
        </w:tc>
        <w:tc>
          <w:tcPr>
            <w:tcW w:type="dxa" w:w="5102"/>
            <w:tcMar>
              <w:top w:w="70" w:type="dxa"/>
              <w:start w:w="70" w:type="dxa"/>
              <w:bottom w:w="70" w:type="dxa"/>
              <w:end w:w="70" w:type="dxa"/>
            </w:tcMar>
            <w:vAlign w:val="top"/>
          </w:tcPr>
          <w:p>
            <w:pPr>
              <w:spacing w:after="0"/>
            </w:pPr>
            <w:r>
              <w:rPr>
                <w:color w:val="1F2937"/>
                <w:sz w:val="17"/>
              </w:rPr>
              <w:t>Tăng customization, retention.</w:t>
            </w:r>
          </w:p>
        </w:tc>
      </w:tr>
      <w:tr>
        <w:trPr>
          <w:cantSplit/>
        </w:trPr>
        <w:tc>
          <w:tcPr>
            <w:tcW w:type="dxa" w:w="1134"/>
            <w:tcMar>
              <w:top w:w="70" w:type="dxa"/>
              <w:start w:w="70" w:type="dxa"/>
              <w:bottom w:w="70" w:type="dxa"/>
              <w:end w:w="70" w:type="dxa"/>
            </w:tcMar>
            <w:vAlign w:val="top"/>
          </w:tcPr>
          <w:p>
            <w:pPr>
              <w:spacing w:after="0"/>
            </w:pPr>
            <w:r>
              <w:rPr>
                <w:color w:val="1F2937"/>
                <w:sz w:val="17"/>
              </w:rPr>
              <w:t>6</w:t>
            </w:r>
          </w:p>
        </w:tc>
        <w:tc>
          <w:tcPr>
            <w:tcW w:type="dxa" w:w="2835"/>
            <w:tcMar>
              <w:top w:w="70" w:type="dxa"/>
              <w:start w:w="70" w:type="dxa"/>
              <w:bottom w:w="70" w:type="dxa"/>
              <w:end w:w="70" w:type="dxa"/>
            </w:tcMar>
            <w:vAlign w:val="top"/>
          </w:tcPr>
          <w:p>
            <w:pPr>
              <w:spacing w:after="0"/>
            </w:pPr>
            <w:r>
              <w:rPr>
                <w:color w:val="1F2937"/>
                <w:sz w:val="17"/>
              </w:rPr>
              <w:t>Vehicle/Mount</w:t>
            </w:r>
          </w:p>
        </w:tc>
        <w:tc>
          <w:tcPr>
            <w:tcW w:type="dxa" w:w="5102"/>
            <w:tcMar>
              <w:top w:w="70" w:type="dxa"/>
              <w:start w:w="70" w:type="dxa"/>
              <w:bottom w:w="70" w:type="dxa"/>
              <w:end w:w="70" w:type="dxa"/>
            </w:tcMar>
            <w:vAlign w:val="top"/>
          </w:tcPr>
          <w:p>
            <w:pPr>
              <w:spacing w:after="0"/>
            </w:pPr>
            <w:r>
              <w:rPr>
                <w:color w:val="1F2937"/>
                <w:sz w:val="17"/>
              </w:rPr>
              <w:t>Tạo aspirational item; cần art/animation nhiều hơn.</w:t>
            </w:r>
          </w:p>
        </w:tc>
      </w:tr>
      <w:tr>
        <w:trPr>
          <w:cantSplit/>
        </w:trPr>
        <w:tc>
          <w:tcPr>
            <w:tcW w:type="dxa" w:w="1134"/>
            <w:tcMar>
              <w:top w:w="70" w:type="dxa"/>
              <w:start w:w="70" w:type="dxa"/>
              <w:bottom w:w="70" w:type="dxa"/>
              <w:end w:w="70" w:type="dxa"/>
            </w:tcMar>
            <w:vAlign w:val="top"/>
          </w:tcPr>
          <w:p>
            <w:pPr>
              <w:spacing w:after="0"/>
            </w:pPr>
            <w:r>
              <w:rPr>
                <w:color w:val="1F2937"/>
                <w:sz w:val="17"/>
              </w:rPr>
              <w:t>7</w:t>
            </w:r>
          </w:p>
        </w:tc>
        <w:tc>
          <w:tcPr>
            <w:tcW w:type="dxa" w:w="2835"/>
            <w:tcMar>
              <w:top w:w="70" w:type="dxa"/>
              <w:start w:w="70" w:type="dxa"/>
              <w:bottom w:w="70" w:type="dxa"/>
              <w:end w:w="70" w:type="dxa"/>
            </w:tcMar>
            <w:vAlign w:val="top"/>
          </w:tcPr>
          <w:p>
            <w:pPr>
              <w:spacing w:after="0"/>
            </w:pPr>
            <w:r>
              <w:rPr>
                <w:color w:val="1F2937"/>
                <w:sz w:val="17"/>
              </w:rPr>
              <w:t>Farm</w:t>
            </w:r>
          </w:p>
        </w:tc>
        <w:tc>
          <w:tcPr>
            <w:tcW w:type="dxa" w:w="5102"/>
            <w:tcMar>
              <w:top w:w="70" w:type="dxa"/>
              <w:start w:w="70" w:type="dxa"/>
              <w:bottom w:w="70" w:type="dxa"/>
              <w:end w:w="70" w:type="dxa"/>
            </w:tcMar>
            <w:vAlign w:val="top"/>
          </w:tcPr>
          <w:p>
            <w:pPr>
              <w:spacing w:after="0"/>
            </w:pPr>
            <w:r>
              <w:rPr>
                <w:color w:val="1F2937"/>
                <w:sz w:val="17"/>
              </w:rPr>
              <w:t>Hệ thống timer/progression lớn, nên làm khi server data đã ổn.</w:t>
            </w:r>
          </w:p>
        </w:tc>
      </w:tr>
      <w:tr>
        <w:trPr>
          <w:cantSplit/>
        </w:trPr>
        <w:tc>
          <w:tcPr>
            <w:tcW w:type="dxa" w:w="1134"/>
            <w:tcMar>
              <w:top w:w="70" w:type="dxa"/>
              <w:start w:w="70" w:type="dxa"/>
              <w:bottom w:w="70" w:type="dxa"/>
              <w:end w:w="70" w:type="dxa"/>
            </w:tcMar>
            <w:vAlign w:val="top"/>
          </w:tcPr>
          <w:p>
            <w:pPr>
              <w:spacing w:after="0"/>
            </w:pPr>
            <w:r>
              <w:rPr>
                <w:color w:val="1F2937"/>
                <w:sz w:val="17"/>
              </w:rPr>
              <w:t>8</w:t>
            </w:r>
          </w:p>
        </w:tc>
        <w:tc>
          <w:tcPr>
            <w:tcW w:type="dxa" w:w="2835"/>
            <w:tcMar>
              <w:top w:w="70" w:type="dxa"/>
              <w:start w:w="70" w:type="dxa"/>
              <w:bottom w:w="70" w:type="dxa"/>
              <w:end w:w="70" w:type="dxa"/>
            </w:tcMar>
            <w:vAlign w:val="top"/>
          </w:tcPr>
          <w:p>
            <w:pPr>
              <w:spacing w:after="0"/>
            </w:pPr>
            <w:r>
              <w:rPr>
                <w:color w:val="1F2937"/>
                <w:sz w:val="17"/>
              </w:rPr>
              <w:t>Mini-games/Event/Guild</w:t>
            </w:r>
          </w:p>
        </w:tc>
        <w:tc>
          <w:tcPr>
            <w:tcW w:type="dxa" w:w="5102"/>
            <w:tcMar>
              <w:top w:w="70" w:type="dxa"/>
              <w:start w:w="70" w:type="dxa"/>
              <w:bottom w:w="70" w:type="dxa"/>
              <w:end w:w="70" w:type="dxa"/>
            </w:tcMar>
            <w:vAlign w:val="top"/>
          </w:tcPr>
          <w:p>
            <w:pPr>
              <w:spacing w:after="0"/>
            </w:pPr>
            <w:r>
              <w:rPr>
                <w:color w:val="1F2937"/>
                <w:sz w:val="17"/>
              </w:rPr>
              <w:t>Content dài hạn sau khi core world có cộng đồng.</w:t>
            </w:r>
          </w:p>
        </w:tc>
      </w:tr>
    </w:tbl>
    <w:p>
      <w:pPr>
        <w:spacing w:after="0"/>
      </w:pPr>
    </w:p>
    <w:p>
      <w:pPr>
        <w:pStyle w:val="Heading1"/>
        <w:keepNext/>
      </w:pPr>
      <w:r>
        <w:t>12. Roadmap thực hiện theo giai đoạn</w:t>
      </w:r>
    </w:p>
    <w:p>
      <w:pPr>
        <w:pStyle w:val="BodyText"/>
      </w:pPr>
      <w:r>
        <w:t>Thời gian dưới đây là khung cho một người phát triển chính có AI hỗ trợ. Không coi đây là deadline cố định; điều kiện chuyển phase quan trọng hơn số ngày.</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324"/>
            <w:shd w:fill="183153"/>
            <w:tcMar>
              <w:top w:w="80" w:type="dxa"/>
              <w:start w:w="80" w:type="dxa"/>
              <w:bottom w:w="80" w:type="dxa"/>
              <w:end w:w="80" w:type="dxa"/>
            </w:tcMar>
            <w:vAlign w:val="center"/>
          </w:tcPr>
          <w:p>
            <w:pPr>
              <w:jc w:val="center"/>
            </w:pPr>
            <w:r>
              <w:rPr>
                <w:b/>
                <w:color w:val="FFFFFF"/>
                <w:sz w:val="16"/>
              </w:rPr>
              <w:t>Giai đoạn</w:t>
            </w:r>
          </w:p>
        </w:tc>
        <w:tc>
          <w:tcPr>
            <w:tcW w:type="dxa" w:w="1587"/>
            <w:shd w:fill="183153"/>
            <w:tcMar>
              <w:top w:w="80" w:type="dxa"/>
              <w:start w:w="80" w:type="dxa"/>
              <w:bottom w:w="80" w:type="dxa"/>
              <w:end w:w="80" w:type="dxa"/>
            </w:tcMar>
            <w:vAlign w:val="center"/>
          </w:tcPr>
          <w:p>
            <w:pPr>
              <w:jc w:val="center"/>
            </w:pPr>
            <w:r>
              <w:rPr>
                <w:b/>
                <w:color w:val="FFFFFF"/>
                <w:sz w:val="16"/>
              </w:rPr>
              <w:t>Khung thời gian</w:t>
            </w:r>
          </w:p>
        </w:tc>
        <w:tc>
          <w:tcPr>
            <w:tcW w:type="dxa" w:w="3628"/>
            <w:shd w:fill="183153"/>
            <w:tcMar>
              <w:top w:w="80" w:type="dxa"/>
              <w:start w:w="80" w:type="dxa"/>
              <w:bottom w:w="80" w:type="dxa"/>
              <w:end w:w="80" w:type="dxa"/>
            </w:tcMar>
            <w:vAlign w:val="center"/>
          </w:tcPr>
          <w:p>
            <w:pPr>
              <w:jc w:val="center"/>
            </w:pPr>
            <w:r>
              <w:rPr>
                <w:b/>
                <w:color w:val="FFFFFF"/>
                <w:sz w:val="16"/>
              </w:rPr>
              <w:t>Việc chính</w:t>
            </w:r>
          </w:p>
        </w:tc>
        <w:tc>
          <w:tcPr>
            <w:tcW w:type="dxa" w:w="2665"/>
            <w:shd w:fill="183153"/>
            <w:tcMar>
              <w:top w:w="80" w:type="dxa"/>
              <w:start w:w="80" w:type="dxa"/>
              <w:bottom w:w="80" w:type="dxa"/>
              <w:end w:w="80" w:type="dxa"/>
            </w:tcMar>
            <w:vAlign w:val="center"/>
          </w:tcPr>
          <w:p>
            <w:pPr>
              <w:jc w:val="center"/>
            </w:pPr>
            <w:r>
              <w:rPr>
                <w:b/>
                <w:color w:val="FFFFFF"/>
                <w:sz w:val="16"/>
              </w:rPr>
              <w:t>Gate/Deliverable</w:t>
            </w:r>
          </w:p>
        </w:tc>
      </w:tr>
      <w:tr>
        <w:trPr>
          <w:cantSplit/>
        </w:trPr>
        <w:tc>
          <w:tcPr>
            <w:tcW w:type="dxa" w:w="2324"/>
            <w:tcMar>
              <w:top w:w="70" w:type="dxa"/>
              <w:start w:w="70" w:type="dxa"/>
              <w:bottom w:w="70" w:type="dxa"/>
              <w:end w:w="70" w:type="dxa"/>
            </w:tcMar>
            <w:vAlign w:val="top"/>
          </w:tcPr>
          <w:p>
            <w:pPr>
              <w:spacing w:after="0"/>
            </w:pPr>
            <w:r>
              <w:rPr>
                <w:color w:val="1F2937"/>
                <w:sz w:val="16"/>
              </w:rPr>
              <w:t>Phase 0 - Product &amp; Art lock</w:t>
            </w:r>
          </w:p>
        </w:tc>
        <w:tc>
          <w:tcPr>
            <w:tcW w:type="dxa" w:w="1587"/>
            <w:tcMar>
              <w:top w:w="70" w:type="dxa"/>
              <w:start w:w="70" w:type="dxa"/>
              <w:bottom w:w="70" w:type="dxa"/>
              <w:end w:w="70" w:type="dxa"/>
            </w:tcMar>
            <w:vAlign w:val="top"/>
          </w:tcPr>
          <w:p>
            <w:pPr>
              <w:spacing w:after="0"/>
            </w:pPr>
            <w:r>
              <w:rPr>
                <w:color w:val="1F2937"/>
                <w:sz w:val="16"/>
              </w:rPr>
              <w:t>2-4 ngày</w:t>
            </w:r>
          </w:p>
        </w:tc>
        <w:tc>
          <w:tcPr>
            <w:tcW w:type="dxa" w:w="3628"/>
            <w:tcMar>
              <w:top w:w="70" w:type="dxa"/>
              <w:start w:w="70" w:type="dxa"/>
              <w:bottom w:w="70" w:type="dxa"/>
              <w:end w:w="70" w:type="dxa"/>
            </w:tcMar>
            <w:vAlign w:val="top"/>
          </w:tcPr>
          <w:p>
            <w:pPr>
              <w:spacing w:after="0"/>
            </w:pPr>
            <w:r>
              <w:rPr>
                <w:color w:val="1F2937"/>
                <w:sz w:val="16"/>
              </w:rPr>
              <w:t>Chốt camera, tile, character canvas, palette, folder, naming. Tạo Aseprite template và Godot skeleton.</w:t>
            </w:r>
          </w:p>
        </w:tc>
        <w:tc>
          <w:tcPr>
            <w:tcW w:type="dxa" w:w="2665"/>
            <w:tcMar>
              <w:top w:w="70" w:type="dxa"/>
              <w:start w:w="70" w:type="dxa"/>
              <w:bottom w:w="70" w:type="dxa"/>
              <w:end w:w="70" w:type="dxa"/>
            </w:tcMar>
            <w:vAlign w:val="top"/>
          </w:tcPr>
          <w:p>
            <w:pPr>
              <w:spacing w:after="0"/>
            </w:pPr>
            <w:r>
              <w:rPr>
                <w:color w:val="1F2937"/>
                <w:sz w:val="16"/>
              </w:rPr>
              <w:t>Art template + project chạy được scene trống.</w:t>
            </w:r>
          </w:p>
        </w:tc>
      </w:tr>
      <w:tr>
        <w:trPr>
          <w:cantSplit/>
        </w:trPr>
        <w:tc>
          <w:tcPr>
            <w:tcW w:type="dxa" w:w="2324"/>
            <w:tcMar>
              <w:top w:w="70" w:type="dxa"/>
              <w:start w:w="70" w:type="dxa"/>
              <w:bottom w:w="70" w:type="dxa"/>
              <w:end w:w="70" w:type="dxa"/>
            </w:tcMar>
            <w:vAlign w:val="top"/>
          </w:tcPr>
          <w:p>
            <w:pPr>
              <w:spacing w:after="0"/>
            </w:pPr>
            <w:r>
              <w:rPr>
                <w:color w:val="1F2937"/>
                <w:sz w:val="16"/>
              </w:rPr>
              <w:t>Phase 1 - Movement prototype</w:t>
            </w:r>
          </w:p>
        </w:tc>
        <w:tc>
          <w:tcPr>
            <w:tcW w:type="dxa" w:w="1587"/>
            <w:tcMar>
              <w:top w:w="70" w:type="dxa"/>
              <w:start w:w="70" w:type="dxa"/>
              <w:bottom w:w="70" w:type="dxa"/>
              <w:end w:w="70" w:type="dxa"/>
            </w:tcMar>
            <w:vAlign w:val="top"/>
          </w:tcPr>
          <w:p>
            <w:pPr>
              <w:spacing w:after="0"/>
            </w:pPr>
            <w:r>
              <w:rPr>
                <w:color w:val="1F2937"/>
                <w:sz w:val="16"/>
              </w:rPr>
              <w:t>3-5 ngày</w:t>
            </w:r>
          </w:p>
        </w:tc>
        <w:tc>
          <w:tcPr>
            <w:tcW w:type="dxa" w:w="3628"/>
            <w:tcMar>
              <w:top w:w="70" w:type="dxa"/>
              <w:start w:w="70" w:type="dxa"/>
              <w:bottom w:w="70" w:type="dxa"/>
              <w:end w:w="70" w:type="dxa"/>
            </w:tcMar>
            <w:vAlign w:val="top"/>
          </w:tcPr>
          <w:p>
            <w:pPr>
              <w:spacing w:after="0"/>
            </w:pPr>
            <w:r>
              <w:rPr>
                <w:color w:val="1F2937"/>
                <w:sz w:val="16"/>
              </w:rPr>
              <w:t>Placeholder player, input 4 hướng, collision chân, camera, door/scene transition.</w:t>
            </w:r>
          </w:p>
        </w:tc>
        <w:tc>
          <w:tcPr>
            <w:tcW w:type="dxa" w:w="2665"/>
            <w:tcMar>
              <w:top w:w="70" w:type="dxa"/>
              <w:start w:w="70" w:type="dxa"/>
              <w:bottom w:w="70" w:type="dxa"/>
              <w:end w:w="70" w:type="dxa"/>
            </w:tcMar>
            <w:vAlign w:val="top"/>
          </w:tcPr>
          <w:p>
            <w:pPr>
              <w:spacing w:after="0"/>
            </w:pPr>
            <w:r>
              <w:rPr>
                <w:color w:val="1F2937"/>
                <w:sz w:val="16"/>
              </w:rPr>
              <w:t>House → city prototype → house không lỗi.</w:t>
            </w:r>
          </w:p>
        </w:tc>
      </w:tr>
      <w:tr>
        <w:trPr>
          <w:cantSplit/>
        </w:trPr>
        <w:tc>
          <w:tcPr>
            <w:tcW w:type="dxa" w:w="2324"/>
            <w:tcMar>
              <w:top w:w="70" w:type="dxa"/>
              <w:start w:w="70" w:type="dxa"/>
              <w:bottom w:w="70" w:type="dxa"/>
              <w:end w:w="70" w:type="dxa"/>
            </w:tcMar>
            <w:vAlign w:val="top"/>
          </w:tcPr>
          <w:p>
            <w:pPr>
              <w:spacing w:after="0"/>
            </w:pPr>
            <w:r>
              <w:rPr>
                <w:color w:val="1F2937"/>
                <w:sz w:val="16"/>
              </w:rPr>
              <w:t>Phase 2 - First art slice</w:t>
            </w:r>
          </w:p>
        </w:tc>
        <w:tc>
          <w:tcPr>
            <w:tcW w:type="dxa" w:w="1587"/>
            <w:tcMar>
              <w:top w:w="70" w:type="dxa"/>
              <w:start w:w="70" w:type="dxa"/>
              <w:bottom w:w="70" w:type="dxa"/>
              <w:end w:w="70" w:type="dxa"/>
            </w:tcMar>
            <w:vAlign w:val="top"/>
          </w:tcPr>
          <w:p>
            <w:pPr>
              <w:spacing w:after="0"/>
            </w:pPr>
            <w:r>
              <w:rPr>
                <w:color w:val="1F2937"/>
                <w:sz w:val="16"/>
              </w:rPr>
              <w:t>5-10 ngày</w:t>
            </w:r>
          </w:p>
        </w:tc>
        <w:tc>
          <w:tcPr>
            <w:tcW w:type="dxa" w:w="3628"/>
            <w:tcMar>
              <w:top w:w="70" w:type="dxa"/>
              <w:start w:w="70" w:type="dxa"/>
              <w:bottom w:w="70" w:type="dxa"/>
              <w:end w:w="70" w:type="dxa"/>
            </w:tcMar>
            <w:vAlign w:val="top"/>
          </w:tcPr>
          <w:p>
            <w:pPr>
              <w:spacing w:after="0"/>
            </w:pPr>
            <w:r>
              <w:rPr>
                <w:color w:val="1F2937"/>
                <w:sz w:val="16"/>
              </w:rPr>
              <w:t>Vẽ 1 body, 1 hair, 1 outfit, 10-20 tile, 1 room, 1 street nhỏ. Import &amp; chỉnh scale.</w:t>
            </w:r>
          </w:p>
        </w:tc>
        <w:tc>
          <w:tcPr>
            <w:tcW w:type="dxa" w:w="2665"/>
            <w:tcMar>
              <w:top w:w="70" w:type="dxa"/>
              <w:start w:w="70" w:type="dxa"/>
              <w:bottom w:w="70" w:type="dxa"/>
              <w:end w:w="70" w:type="dxa"/>
            </w:tcMar>
            <w:vAlign w:val="top"/>
          </w:tcPr>
          <w:p>
            <w:pPr>
              <w:spacing w:after="0"/>
            </w:pPr>
            <w:r>
              <w:rPr>
                <w:color w:val="1F2937"/>
                <w:sz w:val="16"/>
              </w:rPr>
              <w:t>Khóa visual scale/pivot/layer.</w:t>
            </w:r>
          </w:p>
        </w:tc>
      </w:tr>
      <w:tr>
        <w:trPr>
          <w:cantSplit/>
        </w:trPr>
        <w:tc>
          <w:tcPr>
            <w:tcW w:type="dxa" w:w="2324"/>
            <w:tcMar>
              <w:top w:w="70" w:type="dxa"/>
              <w:start w:w="70" w:type="dxa"/>
              <w:bottom w:w="70" w:type="dxa"/>
              <w:end w:w="70" w:type="dxa"/>
            </w:tcMar>
            <w:vAlign w:val="top"/>
          </w:tcPr>
          <w:p>
            <w:pPr>
              <w:spacing w:after="0"/>
            </w:pPr>
            <w:r>
              <w:rPr>
                <w:color w:val="1F2937"/>
                <w:sz w:val="16"/>
              </w:rPr>
              <w:t>Phase 3 - Character system</w:t>
            </w:r>
          </w:p>
        </w:tc>
        <w:tc>
          <w:tcPr>
            <w:tcW w:type="dxa" w:w="1587"/>
            <w:tcMar>
              <w:top w:w="70" w:type="dxa"/>
              <w:start w:w="70" w:type="dxa"/>
              <w:bottom w:w="70" w:type="dxa"/>
              <w:end w:w="70" w:type="dxa"/>
            </w:tcMar>
            <w:vAlign w:val="top"/>
          </w:tcPr>
          <w:p>
            <w:pPr>
              <w:spacing w:after="0"/>
            </w:pPr>
            <w:r>
              <w:rPr>
                <w:color w:val="1F2937"/>
                <w:sz w:val="16"/>
              </w:rPr>
              <w:t>4-7 ngày</w:t>
            </w:r>
          </w:p>
        </w:tc>
        <w:tc>
          <w:tcPr>
            <w:tcW w:type="dxa" w:w="3628"/>
            <w:tcMar>
              <w:top w:w="70" w:type="dxa"/>
              <w:start w:w="70" w:type="dxa"/>
              <w:bottom w:w="70" w:type="dxa"/>
              <w:end w:w="70" w:type="dxa"/>
            </w:tcMar>
            <w:vAlign w:val="top"/>
          </w:tcPr>
          <w:p>
            <w:pPr>
              <w:spacing w:after="0"/>
            </w:pPr>
            <w:r>
              <w:rPr>
                <w:color w:val="1F2937"/>
                <w:sz w:val="16"/>
              </w:rPr>
              <w:t>Layer clothing, animation state machine, wardrobe local, asset catalog local.</w:t>
            </w:r>
          </w:p>
        </w:tc>
        <w:tc>
          <w:tcPr>
            <w:tcW w:type="dxa" w:w="2665"/>
            <w:tcMar>
              <w:top w:w="70" w:type="dxa"/>
              <w:start w:w="70" w:type="dxa"/>
              <w:bottom w:w="70" w:type="dxa"/>
              <w:end w:w="70" w:type="dxa"/>
            </w:tcMar>
            <w:vAlign w:val="top"/>
          </w:tcPr>
          <w:p>
            <w:pPr>
              <w:spacing w:after="0"/>
            </w:pPr>
            <w:r>
              <w:rPr>
                <w:color w:val="1F2937"/>
                <w:sz w:val="16"/>
              </w:rPr>
              <w:t>Đổi outfit không cần sprite nhân vật hoàn chỉnh.</w:t>
            </w:r>
          </w:p>
        </w:tc>
      </w:tr>
      <w:tr>
        <w:trPr>
          <w:cantSplit/>
        </w:trPr>
        <w:tc>
          <w:tcPr>
            <w:tcW w:type="dxa" w:w="2324"/>
            <w:tcMar>
              <w:top w:w="70" w:type="dxa"/>
              <w:start w:w="70" w:type="dxa"/>
              <w:bottom w:w="70" w:type="dxa"/>
              <w:end w:w="70" w:type="dxa"/>
            </w:tcMar>
            <w:vAlign w:val="top"/>
          </w:tcPr>
          <w:p>
            <w:pPr>
              <w:spacing w:after="0"/>
            </w:pPr>
            <w:r>
              <w:rPr>
                <w:color w:val="1F2937"/>
                <w:sz w:val="16"/>
              </w:rPr>
              <w:t>Phase 4 - Offline vertical slice</w:t>
            </w:r>
          </w:p>
        </w:tc>
        <w:tc>
          <w:tcPr>
            <w:tcW w:type="dxa" w:w="1587"/>
            <w:tcMar>
              <w:top w:w="70" w:type="dxa"/>
              <w:start w:w="70" w:type="dxa"/>
              <w:bottom w:w="70" w:type="dxa"/>
              <w:end w:w="70" w:type="dxa"/>
            </w:tcMar>
            <w:vAlign w:val="top"/>
          </w:tcPr>
          <w:p>
            <w:pPr>
              <w:spacing w:after="0"/>
            </w:pPr>
            <w:r>
              <w:rPr>
                <w:color w:val="1F2937"/>
                <w:sz w:val="16"/>
              </w:rPr>
              <w:t>5-10 ngày</w:t>
            </w:r>
          </w:p>
        </w:tc>
        <w:tc>
          <w:tcPr>
            <w:tcW w:type="dxa" w:w="3628"/>
            <w:tcMar>
              <w:top w:w="70" w:type="dxa"/>
              <w:start w:w="70" w:type="dxa"/>
              <w:bottom w:w="70" w:type="dxa"/>
              <w:end w:w="70" w:type="dxa"/>
            </w:tcMar>
            <w:vAlign w:val="top"/>
          </w:tcPr>
          <w:p>
            <w:pPr>
              <w:spacing w:after="0"/>
            </w:pPr>
            <w:r>
              <w:rPr>
                <w:color w:val="1F2937"/>
                <w:sz w:val="16"/>
              </w:rPr>
              <w:t>House + square + shop fake + NPC + inventory JSON + UI.</w:t>
            </w:r>
          </w:p>
        </w:tc>
        <w:tc>
          <w:tcPr>
            <w:tcW w:type="dxa" w:w="2665"/>
            <w:tcMar>
              <w:top w:w="70" w:type="dxa"/>
              <w:start w:w="70" w:type="dxa"/>
              <w:bottom w:w="70" w:type="dxa"/>
              <w:end w:w="70" w:type="dxa"/>
            </w:tcMar>
            <w:vAlign w:val="top"/>
          </w:tcPr>
          <w:p>
            <w:pPr>
              <w:spacing w:after="0"/>
            </w:pPr>
            <w:r>
              <w:rPr>
                <w:color w:val="1F2937"/>
                <w:sz w:val="16"/>
              </w:rPr>
              <w:t>Một vòng chơi offline hoàn chỉnh.</w:t>
            </w:r>
          </w:p>
        </w:tc>
      </w:tr>
      <w:tr>
        <w:trPr>
          <w:cantSplit/>
        </w:trPr>
        <w:tc>
          <w:tcPr>
            <w:tcW w:type="dxa" w:w="2324"/>
            <w:tcMar>
              <w:top w:w="70" w:type="dxa"/>
              <w:start w:w="70" w:type="dxa"/>
              <w:bottom w:w="70" w:type="dxa"/>
              <w:end w:w="70" w:type="dxa"/>
            </w:tcMar>
            <w:vAlign w:val="top"/>
          </w:tcPr>
          <w:p>
            <w:pPr>
              <w:spacing w:after="0"/>
            </w:pPr>
            <w:r>
              <w:rPr>
                <w:color w:val="1F2937"/>
                <w:sz w:val="16"/>
              </w:rPr>
              <w:t>Phase 5 - Backend foundation</w:t>
            </w:r>
          </w:p>
        </w:tc>
        <w:tc>
          <w:tcPr>
            <w:tcW w:type="dxa" w:w="1587"/>
            <w:tcMar>
              <w:top w:w="70" w:type="dxa"/>
              <w:start w:w="70" w:type="dxa"/>
              <w:bottom w:w="70" w:type="dxa"/>
              <w:end w:w="70" w:type="dxa"/>
            </w:tcMar>
            <w:vAlign w:val="top"/>
          </w:tcPr>
          <w:p>
            <w:pPr>
              <w:spacing w:after="0"/>
            </w:pPr>
            <w:r>
              <w:rPr>
                <w:color w:val="1F2937"/>
                <w:sz w:val="16"/>
              </w:rPr>
              <w:t>5-10 ngày</w:t>
            </w:r>
          </w:p>
        </w:tc>
        <w:tc>
          <w:tcPr>
            <w:tcW w:type="dxa" w:w="3628"/>
            <w:tcMar>
              <w:top w:w="70" w:type="dxa"/>
              <w:start w:w="70" w:type="dxa"/>
              <w:bottom w:w="70" w:type="dxa"/>
              <w:end w:w="70" w:type="dxa"/>
            </w:tcMar>
            <w:vAlign w:val="top"/>
          </w:tcPr>
          <w:p>
            <w:pPr>
              <w:spacing w:after="0"/>
            </w:pPr>
            <w:r>
              <w:rPr>
                <w:color w:val="1F2937"/>
                <w:sz w:val="16"/>
              </w:rPr>
              <w:t>NestJS, Prisma, PostgreSQL, auth, character, catalog, inventory, purchase.</w:t>
            </w:r>
          </w:p>
        </w:tc>
        <w:tc>
          <w:tcPr>
            <w:tcW w:type="dxa" w:w="2665"/>
            <w:tcMar>
              <w:top w:w="70" w:type="dxa"/>
              <w:start w:w="70" w:type="dxa"/>
              <w:bottom w:w="70" w:type="dxa"/>
              <w:end w:w="70" w:type="dxa"/>
            </w:tcMar>
            <w:vAlign w:val="top"/>
          </w:tcPr>
          <w:p>
            <w:pPr>
              <w:spacing w:after="0"/>
            </w:pPr>
            <w:r>
              <w:rPr>
                <w:color w:val="1F2937"/>
                <w:sz w:val="16"/>
              </w:rPr>
              <w:t>Login + mua item persisted.</w:t>
            </w:r>
          </w:p>
        </w:tc>
      </w:tr>
      <w:tr>
        <w:trPr>
          <w:cantSplit/>
        </w:trPr>
        <w:tc>
          <w:tcPr>
            <w:tcW w:type="dxa" w:w="2324"/>
            <w:tcMar>
              <w:top w:w="70" w:type="dxa"/>
              <w:start w:w="70" w:type="dxa"/>
              <w:bottom w:w="70" w:type="dxa"/>
              <w:end w:w="70" w:type="dxa"/>
            </w:tcMar>
            <w:vAlign w:val="top"/>
          </w:tcPr>
          <w:p>
            <w:pPr>
              <w:spacing w:after="0"/>
            </w:pPr>
            <w:r>
              <w:rPr>
                <w:color w:val="1F2937"/>
                <w:sz w:val="16"/>
              </w:rPr>
              <w:t>Phase 6 - Realtime multiplayer</w:t>
            </w:r>
          </w:p>
        </w:tc>
        <w:tc>
          <w:tcPr>
            <w:tcW w:type="dxa" w:w="1587"/>
            <w:tcMar>
              <w:top w:w="70" w:type="dxa"/>
              <w:start w:w="70" w:type="dxa"/>
              <w:bottom w:w="70" w:type="dxa"/>
              <w:end w:w="70" w:type="dxa"/>
            </w:tcMar>
            <w:vAlign w:val="top"/>
          </w:tcPr>
          <w:p>
            <w:pPr>
              <w:spacing w:after="0"/>
            </w:pPr>
            <w:r>
              <w:rPr>
                <w:color w:val="1F2937"/>
                <w:sz w:val="16"/>
              </w:rPr>
              <w:t>7-14 ngày</w:t>
            </w:r>
          </w:p>
        </w:tc>
        <w:tc>
          <w:tcPr>
            <w:tcW w:type="dxa" w:w="3628"/>
            <w:tcMar>
              <w:top w:w="70" w:type="dxa"/>
              <w:start w:w="70" w:type="dxa"/>
              <w:bottom w:w="70" w:type="dxa"/>
              <w:end w:w="70" w:type="dxa"/>
            </w:tcMar>
            <w:vAlign w:val="top"/>
          </w:tcPr>
          <w:p>
            <w:pPr>
              <w:spacing w:after="0"/>
            </w:pPr>
            <w:r>
              <w:rPr>
                <w:color w:val="1F2937"/>
                <w:sz w:val="16"/>
              </w:rPr>
              <w:t>WebSocket room, remote player spawn, movement interpolation, chat, reconnect.</w:t>
            </w:r>
          </w:p>
        </w:tc>
        <w:tc>
          <w:tcPr>
            <w:tcW w:type="dxa" w:w="2665"/>
            <w:tcMar>
              <w:top w:w="70" w:type="dxa"/>
              <w:start w:w="70" w:type="dxa"/>
              <w:bottom w:w="70" w:type="dxa"/>
              <w:end w:w="70" w:type="dxa"/>
            </w:tcMar>
            <w:vAlign w:val="top"/>
          </w:tcPr>
          <w:p>
            <w:pPr>
              <w:spacing w:after="0"/>
            </w:pPr>
            <w:r>
              <w:rPr>
                <w:color w:val="1F2937"/>
                <w:sz w:val="16"/>
              </w:rPr>
              <w:t>2-10 client chơi cùng ổn định.</w:t>
            </w:r>
          </w:p>
        </w:tc>
      </w:tr>
      <w:tr>
        <w:trPr>
          <w:cantSplit/>
        </w:trPr>
        <w:tc>
          <w:tcPr>
            <w:tcW w:type="dxa" w:w="2324"/>
            <w:tcMar>
              <w:top w:w="70" w:type="dxa"/>
              <w:start w:w="70" w:type="dxa"/>
              <w:bottom w:w="70" w:type="dxa"/>
              <w:end w:w="70" w:type="dxa"/>
            </w:tcMar>
            <w:vAlign w:val="top"/>
          </w:tcPr>
          <w:p>
            <w:pPr>
              <w:spacing w:after="0"/>
            </w:pPr>
            <w:r>
              <w:rPr>
                <w:color w:val="1F2937"/>
                <w:sz w:val="16"/>
              </w:rPr>
              <w:t>Phase 7 - MVP production art</w:t>
            </w:r>
          </w:p>
        </w:tc>
        <w:tc>
          <w:tcPr>
            <w:tcW w:type="dxa" w:w="1587"/>
            <w:tcMar>
              <w:top w:w="70" w:type="dxa"/>
              <w:start w:w="70" w:type="dxa"/>
              <w:bottom w:w="70" w:type="dxa"/>
              <w:end w:w="70" w:type="dxa"/>
            </w:tcMar>
            <w:vAlign w:val="top"/>
          </w:tcPr>
          <w:p>
            <w:pPr>
              <w:spacing w:after="0"/>
            </w:pPr>
            <w:r>
              <w:rPr>
                <w:color w:val="1F2937"/>
                <w:sz w:val="16"/>
              </w:rPr>
              <w:t>10-20 ngày</w:t>
            </w:r>
          </w:p>
        </w:tc>
        <w:tc>
          <w:tcPr>
            <w:tcW w:type="dxa" w:w="3628"/>
            <w:tcMar>
              <w:top w:w="70" w:type="dxa"/>
              <w:start w:w="70" w:type="dxa"/>
              <w:bottom w:w="70" w:type="dxa"/>
              <w:end w:w="70" w:type="dxa"/>
            </w:tcMar>
            <w:vAlign w:val="top"/>
          </w:tcPr>
          <w:p>
            <w:pPr>
              <w:spacing w:after="0"/>
            </w:pPr>
            <w:r>
              <w:rPr>
                <w:color w:val="1F2937"/>
                <w:sz w:val="16"/>
              </w:rPr>
              <w:t>Hoàn thiện house, square, shop, UI, outfit starter set, SFX.</w:t>
            </w:r>
          </w:p>
        </w:tc>
        <w:tc>
          <w:tcPr>
            <w:tcW w:type="dxa" w:w="2665"/>
            <w:tcMar>
              <w:top w:w="70" w:type="dxa"/>
              <w:start w:w="70" w:type="dxa"/>
              <w:bottom w:w="70" w:type="dxa"/>
              <w:end w:w="70" w:type="dxa"/>
            </w:tcMar>
            <w:vAlign w:val="top"/>
          </w:tcPr>
          <w:p>
            <w:pPr>
              <w:spacing w:after="0"/>
            </w:pPr>
            <w:r>
              <w:rPr>
                <w:color w:val="1F2937"/>
                <w:sz w:val="16"/>
              </w:rPr>
              <w:t>MVP nhìn nhất quán, không còn placeholder chính.</w:t>
            </w:r>
          </w:p>
        </w:tc>
      </w:tr>
      <w:tr>
        <w:trPr>
          <w:cantSplit/>
        </w:trPr>
        <w:tc>
          <w:tcPr>
            <w:tcW w:type="dxa" w:w="2324"/>
            <w:tcMar>
              <w:top w:w="70" w:type="dxa"/>
              <w:start w:w="70" w:type="dxa"/>
              <w:bottom w:w="70" w:type="dxa"/>
              <w:end w:w="70" w:type="dxa"/>
            </w:tcMar>
            <w:vAlign w:val="top"/>
          </w:tcPr>
          <w:p>
            <w:pPr>
              <w:spacing w:after="0"/>
            </w:pPr>
            <w:r>
              <w:rPr>
                <w:color w:val="1F2937"/>
                <w:sz w:val="16"/>
              </w:rPr>
              <w:t>Phase 8 - Multi-platform</w:t>
            </w:r>
          </w:p>
        </w:tc>
        <w:tc>
          <w:tcPr>
            <w:tcW w:type="dxa" w:w="1587"/>
            <w:tcMar>
              <w:top w:w="70" w:type="dxa"/>
              <w:start w:w="70" w:type="dxa"/>
              <w:bottom w:w="70" w:type="dxa"/>
              <w:end w:w="70" w:type="dxa"/>
            </w:tcMar>
            <w:vAlign w:val="top"/>
          </w:tcPr>
          <w:p>
            <w:pPr>
              <w:spacing w:after="0"/>
            </w:pPr>
            <w:r>
              <w:rPr>
                <w:color w:val="1F2937"/>
                <w:sz w:val="16"/>
              </w:rPr>
              <w:t>4-7 ngày</w:t>
            </w:r>
          </w:p>
        </w:tc>
        <w:tc>
          <w:tcPr>
            <w:tcW w:type="dxa" w:w="3628"/>
            <w:tcMar>
              <w:top w:w="70" w:type="dxa"/>
              <w:start w:w="70" w:type="dxa"/>
              <w:bottom w:w="70" w:type="dxa"/>
              <w:end w:w="70" w:type="dxa"/>
            </w:tcMar>
            <w:vAlign w:val="top"/>
          </w:tcPr>
          <w:p>
            <w:pPr>
              <w:spacing w:after="0"/>
            </w:pPr>
            <w:r>
              <w:rPr>
                <w:color w:val="1F2937"/>
                <w:sz w:val="16"/>
              </w:rPr>
              <w:t>Web build, Windows, Android input/UI, build pipeline.</w:t>
            </w:r>
          </w:p>
        </w:tc>
        <w:tc>
          <w:tcPr>
            <w:tcW w:type="dxa" w:w="2665"/>
            <w:tcMar>
              <w:top w:w="70" w:type="dxa"/>
              <w:start w:w="70" w:type="dxa"/>
              <w:bottom w:w="70" w:type="dxa"/>
              <w:end w:w="70" w:type="dxa"/>
            </w:tcMar>
            <w:vAlign w:val="top"/>
          </w:tcPr>
          <w:p>
            <w:pPr>
              <w:spacing w:after="0"/>
            </w:pPr>
            <w:r>
              <w:rPr>
                <w:color w:val="1F2937"/>
                <w:sz w:val="16"/>
              </w:rPr>
              <w:t>Cùng account chơi được trên ≥2 nền tảng.</w:t>
            </w:r>
          </w:p>
        </w:tc>
      </w:tr>
      <w:tr>
        <w:trPr>
          <w:cantSplit/>
        </w:trPr>
        <w:tc>
          <w:tcPr>
            <w:tcW w:type="dxa" w:w="2324"/>
            <w:tcMar>
              <w:top w:w="70" w:type="dxa"/>
              <w:start w:w="70" w:type="dxa"/>
              <w:bottom w:w="70" w:type="dxa"/>
              <w:end w:w="70" w:type="dxa"/>
            </w:tcMar>
            <w:vAlign w:val="top"/>
          </w:tcPr>
          <w:p>
            <w:pPr>
              <w:spacing w:after="0"/>
            </w:pPr>
            <w:r>
              <w:rPr>
                <w:color w:val="1F2937"/>
                <w:sz w:val="16"/>
              </w:rPr>
              <w:t>Phase 9 - Closed test</w:t>
            </w:r>
          </w:p>
        </w:tc>
        <w:tc>
          <w:tcPr>
            <w:tcW w:type="dxa" w:w="1587"/>
            <w:tcMar>
              <w:top w:w="70" w:type="dxa"/>
              <w:start w:w="70" w:type="dxa"/>
              <w:bottom w:w="70" w:type="dxa"/>
              <w:end w:w="70" w:type="dxa"/>
            </w:tcMar>
            <w:vAlign w:val="top"/>
          </w:tcPr>
          <w:p>
            <w:pPr>
              <w:spacing w:after="0"/>
            </w:pPr>
            <w:r>
              <w:rPr>
                <w:color w:val="1F2937"/>
                <w:sz w:val="16"/>
              </w:rPr>
              <w:t>7-14 ngày</w:t>
            </w:r>
          </w:p>
        </w:tc>
        <w:tc>
          <w:tcPr>
            <w:tcW w:type="dxa" w:w="3628"/>
            <w:tcMar>
              <w:top w:w="70" w:type="dxa"/>
              <w:start w:w="70" w:type="dxa"/>
              <w:bottom w:w="70" w:type="dxa"/>
              <w:end w:w="70" w:type="dxa"/>
            </w:tcMar>
            <w:vAlign w:val="top"/>
          </w:tcPr>
          <w:p>
            <w:pPr>
              <w:spacing w:after="0"/>
            </w:pPr>
            <w:r>
              <w:rPr>
                <w:color w:val="1F2937"/>
                <w:sz w:val="16"/>
              </w:rPr>
              <w:t>Telemetry/log, bug fixing, load mini-test, exploit tests.</w:t>
            </w:r>
          </w:p>
        </w:tc>
        <w:tc>
          <w:tcPr>
            <w:tcW w:type="dxa" w:w="2665"/>
            <w:tcMar>
              <w:top w:w="70" w:type="dxa"/>
              <w:start w:w="70" w:type="dxa"/>
              <w:bottom w:w="70" w:type="dxa"/>
              <w:end w:w="70" w:type="dxa"/>
            </w:tcMar>
            <w:vAlign w:val="top"/>
          </w:tcPr>
          <w:p>
            <w:pPr>
              <w:spacing w:after="0"/>
            </w:pPr>
            <w:r>
              <w:rPr>
                <w:color w:val="1F2937"/>
                <w:sz w:val="16"/>
              </w:rPr>
              <w:t>MVP đủ ổn cho nhóm test nhỏ.</w:t>
            </w:r>
          </w:p>
        </w:tc>
      </w:tr>
      <w:tr>
        <w:trPr>
          <w:cantSplit/>
        </w:trPr>
        <w:tc>
          <w:tcPr>
            <w:tcW w:type="dxa" w:w="2324"/>
            <w:tcMar>
              <w:top w:w="70" w:type="dxa"/>
              <w:start w:w="70" w:type="dxa"/>
              <w:bottom w:w="70" w:type="dxa"/>
              <w:end w:w="70" w:type="dxa"/>
            </w:tcMar>
            <w:vAlign w:val="top"/>
          </w:tcPr>
          <w:p>
            <w:pPr>
              <w:spacing w:after="0"/>
            </w:pPr>
            <w:r>
              <w:rPr>
                <w:color w:val="1F2937"/>
                <w:sz w:val="16"/>
              </w:rPr>
              <w:t>Phase 10 - Expansion</w:t>
            </w:r>
          </w:p>
        </w:tc>
        <w:tc>
          <w:tcPr>
            <w:tcW w:type="dxa" w:w="1587"/>
            <w:tcMar>
              <w:top w:w="70" w:type="dxa"/>
              <w:start w:w="70" w:type="dxa"/>
              <w:bottom w:w="70" w:type="dxa"/>
              <w:end w:w="70" w:type="dxa"/>
            </w:tcMar>
            <w:vAlign w:val="top"/>
          </w:tcPr>
          <w:p>
            <w:pPr>
              <w:spacing w:after="0"/>
            </w:pPr>
            <w:r>
              <w:rPr>
                <w:color w:val="1F2937"/>
                <w:sz w:val="16"/>
              </w:rPr>
              <w:t>Liên tục</w:t>
            </w:r>
          </w:p>
        </w:tc>
        <w:tc>
          <w:tcPr>
            <w:tcW w:type="dxa" w:w="3628"/>
            <w:tcMar>
              <w:top w:w="70" w:type="dxa"/>
              <w:start w:w="70" w:type="dxa"/>
              <w:bottom w:w="70" w:type="dxa"/>
              <w:end w:w="70" w:type="dxa"/>
            </w:tcMar>
            <w:vAlign w:val="top"/>
          </w:tcPr>
          <w:p>
            <w:pPr>
              <w:spacing w:after="0"/>
            </w:pPr>
            <w:r>
              <w:rPr>
                <w:color w:val="1F2937"/>
                <w:sz w:val="16"/>
              </w:rPr>
              <w:t>Friend, park, fashion, house, fishing, pet... theo dữ liệu test.</w:t>
            </w:r>
          </w:p>
        </w:tc>
        <w:tc>
          <w:tcPr>
            <w:tcW w:type="dxa" w:w="2665"/>
            <w:tcMar>
              <w:top w:w="70" w:type="dxa"/>
              <w:start w:w="70" w:type="dxa"/>
              <w:bottom w:w="70" w:type="dxa"/>
              <w:end w:w="70" w:type="dxa"/>
            </w:tcMar>
            <w:vAlign w:val="top"/>
          </w:tcPr>
          <w:p>
            <w:pPr>
              <w:spacing w:after="0"/>
            </w:pPr>
            <w:r>
              <w:rPr>
                <w:color w:val="1F2937"/>
                <w:sz w:val="16"/>
              </w:rPr>
              <w:t>Mở rộng content không phá core architecture.</w:t>
            </w:r>
          </w:p>
        </w:tc>
      </w:tr>
    </w:tbl>
    <w:p>
      <w:pPr>
        <w:spacing w:after="0"/>
      </w:pPr>
    </w:p>
    <w:p>
      <w:pPr>
        <w:pStyle w:val="Heading2"/>
        <w:keepNext/>
      </w:pPr>
      <w:r>
        <w:t>12.1 Quy tắc gate</w:t>
      </w:r>
    </w:p>
    <w:p>
      <w:pPr>
        <w:pStyle w:val="ListBullet"/>
      </w:pPr>
      <w:r>
        <w:t>Không bắt đầu production art nếu Phase 1-2 chưa khóa tỷ lệ và pipeline.</w:t>
      </w:r>
    </w:p>
    <w:p>
      <w:pPr>
        <w:pStyle w:val="ListBullet"/>
      </w:pPr>
      <w:r>
        <w:t>Không bắt đầu multiplayer khi single-player movement/scene transition còn lỗi nền tảng.</w:t>
      </w:r>
    </w:p>
    <w:p>
      <w:pPr>
        <w:pStyle w:val="ListBullet"/>
      </w:pPr>
      <w:r>
        <w:t>Không thêm Redis/microservice trước khi MVP backend đo được bottleneck.</w:t>
      </w:r>
    </w:p>
    <w:p>
      <w:pPr>
        <w:pStyle w:val="ListBullet"/>
      </w:pPr>
      <w:r>
        <w:t>Không thêm farm/pet/vehicle trước khi account + inventory + economy + realtime ổn định.</w:t>
      </w:r>
    </w:p>
    <w:p>
      <w:pPr>
        <w:pStyle w:val="ListBullet"/>
      </w:pPr>
      <w:r>
        <w:t>Mỗi phase phải có demo chạy được, checklist lỗi nghiêm trọng = 0 trước khi chuyển phase.</w:t>
      </w:r>
    </w:p>
    <w:p>
      <w:pPr>
        <w:pStyle w:val="Heading1"/>
        <w:keepNext/>
      </w:pPr>
      <w:r>
        <w:t>13. Kế hoạch 30 ngày đầu tiên</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417"/>
            <w:shd w:fill="183153"/>
            <w:tcMar>
              <w:top w:w="80" w:type="dxa"/>
              <w:start w:w="80" w:type="dxa"/>
              <w:bottom w:w="80" w:type="dxa"/>
              <w:end w:w="80" w:type="dxa"/>
            </w:tcMar>
            <w:vAlign w:val="center"/>
          </w:tcPr>
          <w:p>
            <w:pPr>
              <w:jc w:val="center"/>
            </w:pPr>
            <w:r>
              <w:rPr>
                <w:b/>
                <w:color w:val="FFFFFF"/>
                <w:sz w:val="17"/>
              </w:rPr>
              <w:t>Tuần</w:t>
            </w:r>
          </w:p>
        </w:tc>
        <w:tc>
          <w:tcPr>
            <w:tcW w:type="dxa" w:w="2268"/>
            <w:shd w:fill="183153"/>
            <w:tcMar>
              <w:top w:w="80" w:type="dxa"/>
              <w:start w:w="80" w:type="dxa"/>
              <w:bottom w:w="80" w:type="dxa"/>
              <w:end w:w="80" w:type="dxa"/>
            </w:tcMar>
            <w:vAlign w:val="center"/>
          </w:tcPr>
          <w:p>
            <w:pPr>
              <w:jc w:val="center"/>
            </w:pPr>
            <w:r>
              <w:rPr>
                <w:b/>
                <w:color w:val="FFFFFF"/>
                <w:sz w:val="17"/>
              </w:rPr>
              <w:t>Mục tiêu</w:t>
            </w:r>
          </w:p>
        </w:tc>
        <w:tc>
          <w:tcPr>
            <w:tcW w:type="dxa" w:w="4535"/>
            <w:shd w:fill="183153"/>
            <w:tcMar>
              <w:top w:w="80" w:type="dxa"/>
              <w:start w:w="80" w:type="dxa"/>
              <w:bottom w:w="80" w:type="dxa"/>
              <w:end w:w="80" w:type="dxa"/>
            </w:tcMar>
            <w:vAlign w:val="center"/>
          </w:tcPr>
          <w:p>
            <w:pPr>
              <w:jc w:val="center"/>
            </w:pPr>
            <w:r>
              <w:rPr>
                <w:b/>
                <w:color w:val="FFFFFF"/>
                <w:sz w:val="17"/>
              </w:rPr>
              <w:t>Việc cụ thể</w:t>
            </w:r>
          </w:p>
        </w:tc>
        <w:tc>
          <w:tcPr>
            <w:tcW w:type="dxa" w:w="2551"/>
            <w:shd w:fill="183153"/>
            <w:tcMar>
              <w:top w:w="80" w:type="dxa"/>
              <w:start w:w="80" w:type="dxa"/>
              <w:bottom w:w="80" w:type="dxa"/>
              <w:end w:w="80" w:type="dxa"/>
            </w:tcMar>
            <w:vAlign w:val="center"/>
          </w:tcPr>
          <w:p>
            <w:pPr>
              <w:jc w:val="center"/>
            </w:pPr>
            <w:r>
              <w:rPr>
                <w:b/>
                <w:color w:val="FFFFFF"/>
                <w:sz w:val="17"/>
              </w:rPr>
              <w:t>Kết quả cuối tuần</w:t>
            </w:r>
          </w:p>
        </w:tc>
      </w:tr>
      <w:tr>
        <w:trPr>
          <w:cantSplit/>
        </w:trPr>
        <w:tc>
          <w:tcPr>
            <w:tcW w:type="dxa" w:w="1417"/>
            <w:tcMar>
              <w:top w:w="70" w:type="dxa"/>
              <w:start w:w="70" w:type="dxa"/>
              <w:bottom w:w="70" w:type="dxa"/>
              <w:end w:w="70" w:type="dxa"/>
            </w:tcMar>
            <w:vAlign w:val="top"/>
          </w:tcPr>
          <w:p>
            <w:pPr>
              <w:spacing w:after="0"/>
            </w:pPr>
            <w:r>
              <w:rPr>
                <w:color w:val="1F2937"/>
                <w:sz w:val="17"/>
              </w:rPr>
              <w:t>Tuần 1</w:t>
            </w:r>
          </w:p>
        </w:tc>
        <w:tc>
          <w:tcPr>
            <w:tcW w:type="dxa" w:w="2268"/>
            <w:tcMar>
              <w:top w:w="70" w:type="dxa"/>
              <w:start w:w="70" w:type="dxa"/>
              <w:bottom w:w="70" w:type="dxa"/>
              <w:end w:w="70" w:type="dxa"/>
            </w:tcMar>
            <w:vAlign w:val="top"/>
          </w:tcPr>
          <w:p>
            <w:pPr>
              <w:spacing w:after="0"/>
            </w:pPr>
            <w:r>
              <w:rPr>
                <w:color w:val="1F2937"/>
                <w:sz w:val="17"/>
              </w:rPr>
              <w:t>Khóa nền tảng + prototype</w:t>
            </w:r>
          </w:p>
        </w:tc>
        <w:tc>
          <w:tcPr>
            <w:tcW w:type="dxa" w:w="4535"/>
            <w:tcMar>
              <w:top w:w="70" w:type="dxa"/>
              <w:start w:w="70" w:type="dxa"/>
              <w:bottom w:w="70" w:type="dxa"/>
              <w:end w:w="70" w:type="dxa"/>
            </w:tcMar>
            <w:vAlign w:val="top"/>
          </w:tcPr>
          <w:p>
            <w:pPr>
              <w:spacing w:after="0"/>
            </w:pPr>
            <w:r>
              <w:rPr>
                <w:color w:val="1F2937"/>
                <w:sz w:val="17"/>
              </w:rPr>
              <w:t>Tạo repo; Godot project; Aseprite template; placeholder player; 4 hướng; collision; camera; 2 scene House/City; door transition.</w:t>
            </w:r>
          </w:p>
        </w:tc>
        <w:tc>
          <w:tcPr>
            <w:tcW w:type="dxa" w:w="2551"/>
            <w:tcMar>
              <w:top w:w="70" w:type="dxa"/>
              <w:start w:w="70" w:type="dxa"/>
              <w:bottom w:w="70" w:type="dxa"/>
              <w:end w:w="70" w:type="dxa"/>
            </w:tcMar>
            <w:vAlign w:val="top"/>
          </w:tcPr>
          <w:p>
            <w:pPr>
              <w:spacing w:after="0"/>
            </w:pPr>
            <w:r>
              <w:rPr>
                <w:color w:val="1F2937"/>
                <w:sz w:val="17"/>
              </w:rPr>
              <w:t>Đi từ nhà ra phố và quay lại bằng placeholder.</w:t>
            </w:r>
          </w:p>
        </w:tc>
      </w:tr>
      <w:tr>
        <w:trPr>
          <w:cantSplit/>
        </w:trPr>
        <w:tc>
          <w:tcPr>
            <w:tcW w:type="dxa" w:w="1417"/>
            <w:tcMar>
              <w:top w:w="70" w:type="dxa"/>
              <w:start w:w="70" w:type="dxa"/>
              <w:bottom w:w="70" w:type="dxa"/>
              <w:end w:w="70" w:type="dxa"/>
            </w:tcMar>
            <w:vAlign w:val="top"/>
          </w:tcPr>
          <w:p>
            <w:pPr>
              <w:spacing w:after="0"/>
            </w:pPr>
            <w:r>
              <w:rPr>
                <w:color w:val="1F2937"/>
                <w:sz w:val="17"/>
              </w:rPr>
              <w:t>Tuần 2</w:t>
            </w:r>
          </w:p>
        </w:tc>
        <w:tc>
          <w:tcPr>
            <w:tcW w:type="dxa" w:w="2268"/>
            <w:tcMar>
              <w:top w:w="70" w:type="dxa"/>
              <w:start w:w="70" w:type="dxa"/>
              <w:bottom w:w="70" w:type="dxa"/>
              <w:end w:w="70" w:type="dxa"/>
            </w:tcMar>
            <w:vAlign w:val="top"/>
          </w:tcPr>
          <w:p>
            <w:pPr>
              <w:spacing w:after="0"/>
            </w:pPr>
            <w:r>
              <w:rPr>
                <w:color w:val="1F2937"/>
                <w:sz w:val="17"/>
              </w:rPr>
              <w:t>Art slice + character layers</w:t>
            </w:r>
          </w:p>
        </w:tc>
        <w:tc>
          <w:tcPr>
            <w:tcW w:type="dxa" w:w="4535"/>
            <w:tcMar>
              <w:top w:w="70" w:type="dxa"/>
              <w:start w:w="70" w:type="dxa"/>
              <w:bottom w:w="70" w:type="dxa"/>
              <w:end w:w="70" w:type="dxa"/>
            </w:tcMar>
            <w:vAlign w:val="top"/>
          </w:tcPr>
          <w:p>
            <w:pPr>
              <w:spacing w:after="0"/>
            </w:pPr>
            <w:r>
              <w:rPr>
                <w:color w:val="1F2937"/>
                <w:sz w:val="17"/>
              </w:rPr>
              <w:t>Vẽ body/hair/shirt/pants/shoes; idle/walk; tileset nhỏ; import; Y-sort; wardrobe local; ArtLab.</w:t>
            </w:r>
          </w:p>
        </w:tc>
        <w:tc>
          <w:tcPr>
            <w:tcW w:type="dxa" w:w="2551"/>
            <w:tcMar>
              <w:top w:w="70" w:type="dxa"/>
              <w:start w:w="70" w:type="dxa"/>
              <w:bottom w:w="70" w:type="dxa"/>
              <w:end w:w="70" w:type="dxa"/>
            </w:tcMar>
            <w:vAlign w:val="top"/>
          </w:tcPr>
          <w:p>
            <w:pPr>
              <w:spacing w:after="0"/>
            </w:pPr>
            <w:r>
              <w:rPr>
                <w:color w:val="1F2937"/>
                <w:sz w:val="17"/>
              </w:rPr>
              <w:t>Nhân vật thật chạy trong map thật, đổi được outfit.</w:t>
            </w:r>
          </w:p>
        </w:tc>
      </w:tr>
      <w:tr>
        <w:trPr>
          <w:cantSplit/>
        </w:trPr>
        <w:tc>
          <w:tcPr>
            <w:tcW w:type="dxa" w:w="1417"/>
            <w:tcMar>
              <w:top w:w="70" w:type="dxa"/>
              <w:start w:w="70" w:type="dxa"/>
              <w:bottom w:w="70" w:type="dxa"/>
              <w:end w:w="70" w:type="dxa"/>
            </w:tcMar>
            <w:vAlign w:val="top"/>
          </w:tcPr>
          <w:p>
            <w:pPr>
              <w:spacing w:after="0"/>
            </w:pPr>
            <w:r>
              <w:rPr>
                <w:color w:val="1F2937"/>
                <w:sz w:val="17"/>
              </w:rPr>
              <w:t>Tuần 3</w:t>
            </w:r>
          </w:p>
        </w:tc>
        <w:tc>
          <w:tcPr>
            <w:tcW w:type="dxa" w:w="2268"/>
            <w:tcMar>
              <w:top w:w="70" w:type="dxa"/>
              <w:start w:w="70" w:type="dxa"/>
              <w:bottom w:w="70" w:type="dxa"/>
              <w:end w:w="70" w:type="dxa"/>
            </w:tcMar>
            <w:vAlign w:val="top"/>
          </w:tcPr>
          <w:p>
            <w:pPr>
              <w:spacing w:after="0"/>
            </w:pPr>
            <w:r>
              <w:rPr>
                <w:color w:val="1F2937"/>
                <w:sz w:val="17"/>
              </w:rPr>
              <w:t>Offline vertical slice</w:t>
            </w:r>
          </w:p>
        </w:tc>
        <w:tc>
          <w:tcPr>
            <w:tcW w:type="dxa" w:w="4535"/>
            <w:tcMar>
              <w:top w:w="70" w:type="dxa"/>
              <w:start w:w="70" w:type="dxa"/>
              <w:bottom w:w="70" w:type="dxa"/>
              <w:end w:w="70" w:type="dxa"/>
            </w:tcMar>
            <w:vAlign w:val="top"/>
          </w:tcPr>
          <w:p>
            <w:pPr>
              <w:spacing w:after="0"/>
            </w:pPr>
            <w:r>
              <w:rPr>
                <w:color w:val="1F2937"/>
                <w:sz w:val="17"/>
              </w:rPr>
              <w:t>1 shop/NPC; UI inventory/shop/chat dummy; JSON local data; polish camera/UI/animation; chuẩn hóa asset.</w:t>
            </w:r>
          </w:p>
        </w:tc>
        <w:tc>
          <w:tcPr>
            <w:tcW w:type="dxa" w:w="2551"/>
            <w:tcMar>
              <w:top w:w="70" w:type="dxa"/>
              <w:start w:w="70" w:type="dxa"/>
              <w:bottom w:w="70" w:type="dxa"/>
              <w:end w:w="70" w:type="dxa"/>
            </w:tcMar>
            <w:vAlign w:val="top"/>
          </w:tcPr>
          <w:p>
            <w:pPr>
              <w:spacing w:after="0"/>
            </w:pPr>
            <w:r>
              <w:rPr>
                <w:color w:val="1F2937"/>
                <w:sz w:val="17"/>
              </w:rPr>
              <w:t>Game offline có vòng nhà → phố → shop → mặc đồ.</w:t>
            </w:r>
          </w:p>
        </w:tc>
      </w:tr>
      <w:tr>
        <w:trPr>
          <w:cantSplit/>
        </w:trPr>
        <w:tc>
          <w:tcPr>
            <w:tcW w:type="dxa" w:w="1417"/>
            <w:tcMar>
              <w:top w:w="70" w:type="dxa"/>
              <w:start w:w="70" w:type="dxa"/>
              <w:bottom w:w="70" w:type="dxa"/>
              <w:end w:w="70" w:type="dxa"/>
            </w:tcMar>
            <w:vAlign w:val="top"/>
          </w:tcPr>
          <w:p>
            <w:pPr>
              <w:spacing w:after="0"/>
            </w:pPr>
            <w:r>
              <w:rPr>
                <w:color w:val="1F2937"/>
                <w:sz w:val="17"/>
              </w:rPr>
              <w:t>Tuần 4</w:t>
            </w:r>
          </w:p>
        </w:tc>
        <w:tc>
          <w:tcPr>
            <w:tcW w:type="dxa" w:w="2268"/>
            <w:tcMar>
              <w:top w:w="70" w:type="dxa"/>
              <w:start w:w="70" w:type="dxa"/>
              <w:bottom w:w="70" w:type="dxa"/>
              <w:end w:w="70" w:type="dxa"/>
            </w:tcMar>
            <w:vAlign w:val="top"/>
          </w:tcPr>
          <w:p>
            <w:pPr>
              <w:spacing w:after="0"/>
            </w:pPr>
            <w:r>
              <w:rPr>
                <w:color w:val="1F2937"/>
                <w:sz w:val="17"/>
              </w:rPr>
              <w:t>Backend start</w:t>
            </w:r>
          </w:p>
        </w:tc>
        <w:tc>
          <w:tcPr>
            <w:tcW w:type="dxa" w:w="4535"/>
            <w:tcMar>
              <w:top w:w="70" w:type="dxa"/>
              <w:start w:w="70" w:type="dxa"/>
              <w:bottom w:w="70" w:type="dxa"/>
              <w:end w:w="70" w:type="dxa"/>
            </w:tcMar>
            <w:vAlign w:val="top"/>
          </w:tcPr>
          <w:p>
            <w:pPr>
              <w:spacing w:after="0"/>
            </w:pPr>
            <w:r>
              <w:rPr>
                <w:color w:val="1F2937"/>
                <w:sz w:val="17"/>
              </w:rPr>
              <w:t>Docker PostgreSQL; NestJS/Prisma; auth; character; item catalog; inventory; purchase; Godot HTTP client.</w:t>
            </w:r>
          </w:p>
        </w:tc>
        <w:tc>
          <w:tcPr>
            <w:tcW w:type="dxa" w:w="2551"/>
            <w:tcMar>
              <w:top w:w="70" w:type="dxa"/>
              <w:start w:w="70" w:type="dxa"/>
              <w:bottom w:w="70" w:type="dxa"/>
              <w:end w:w="70" w:type="dxa"/>
            </w:tcMar>
            <w:vAlign w:val="top"/>
          </w:tcPr>
          <w:p>
            <w:pPr>
              <w:spacing w:after="0"/>
            </w:pPr>
            <w:r>
              <w:rPr>
                <w:color w:val="1F2937"/>
                <w:sz w:val="17"/>
              </w:rPr>
              <w:t>Login thật, load nhân vật, mua item và relog vẫn còn dữ liệu.</w:t>
            </w:r>
          </w:p>
        </w:tc>
      </w:tr>
    </w:tbl>
    <w:p>
      <w:pPr>
        <w:spacing w:after="0"/>
      </w:pPr>
    </w:p>
    <w:p>
      <w:pPr>
        <w:pStyle w:val="Heading2"/>
        <w:keepNext/>
      </w:pPr>
      <w:r>
        <w:t>13.1 Sau ngày 30</w:t>
      </w:r>
    </w:p>
    <w:p>
      <w:pPr>
        <w:pStyle w:val="BodyText"/>
      </w:pPr>
      <w:r>
        <w:t>Tháng tiếp theo tập trung WebSocket multiplayer, chat, remote player interpolation, reconnect, room transition và hoàn thiện 3 map MVP. Đây là giai đoạn biến prototype thành game online thực sự.</w:t>
      </w:r>
    </w:p>
    <w:p>
      <w:pPr>
        <w:pStyle w:val="Heading1"/>
        <w:keepNext/>
      </w:pPr>
      <w:r>
        <w:t>14. Testing, QA, performance và bảo mật</w:t>
      </w:r>
    </w:p>
    <w:p>
      <w:pPr>
        <w:pStyle w:val="Heading2"/>
        <w:keepNext/>
      </w:pPr>
      <w:r>
        <w:t>14.1 Test matrix tối thiểu</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83153"/>
            <w:tcMar>
              <w:top w:w="80" w:type="dxa"/>
              <w:start w:w="80" w:type="dxa"/>
              <w:bottom w:w="80" w:type="dxa"/>
              <w:end w:w="80" w:type="dxa"/>
            </w:tcMar>
            <w:vAlign w:val="center"/>
          </w:tcPr>
          <w:p>
            <w:pPr>
              <w:jc w:val="center"/>
            </w:pPr>
            <w:r>
              <w:rPr>
                <w:b/>
                <w:color w:val="FFFFFF"/>
                <w:sz w:val="17"/>
              </w:rPr>
              <w:t>Lớp</w:t>
            </w:r>
          </w:p>
        </w:tc>
        <w:tc>
          <w:tcPr>
            <w:tcW w:type="dxa" w:w="6803"/>
            <w:shd w:fill="183153"/>
            <w:tcMar>
              <w:top w:w="80" w:type="dxa"/>
              <w:start w:w="80" w:type="dxa"/>
              <w:bottom w:w="80" w:type="dxa"/>
              <w:end w:w="80" w:type="dxa"/>
            </w:tcMar>
            <w:vAlign w:val="center"/>
          </w:tcPr>
          <w:p>
            <w:pPr>
              <w:jc w:val="center"/>
            </w:pPr>
            <w:r>
              <w:rPr>
                <w:b/>
                <w:color w:val="FFFFFF"/>
                <w:sz w:val="17"/>
              </w:rPr>
              <w:t>Test cần có</w:t>
            </w:r>
          </w:p>
        </w:tc>
      </w:tr>
      <w:tr>
        <w:trPr>
          <w:cantSplit/>
        </w:trPr>
        <w:tc>
          <w:tcPr>
            <w:tcW w:type="dxa" w:w="2268"/>
            <w:tcMar>
              <w:top w:w="70" w:type="dxa"/>
              <w:start w:w="70" w:type="dxa"/>
              <w:bottom w:w="70" w:type="dxa"/>
              <w:end w:w="70" w:type="dxa"/>
            </w:tcMar>
            <w:vAlign w:val="top"/>
          </w:tcPr>
          <w:p>
            <w:pPr>
              <w:spacing w:after="0"/>
            </w:pPr>
            <w:r>
              <w:rPr>
                <w:color w:val="1F2937"/>
                <w:sz w:val="17"/>
              </w:rPr>
              <w:t>Godot unit-ish</w:t>
            </w:r>
          </w:p>
        </w:tc>
        <w:tc>
          <w:tcPr>
            <w:tcW w:type="dxa" w:w="6803"/>
            <w:tcMar>
              <w:top w:w="70" w:type="dxa"/>
              <w:start w:w="70" w:type="dxa"/>
              <w:bottom w:w="70" w:type="dxa"/>
              <w:end w:w="70" w:type="dxa"/>
            </w:tcMar>
            <w:vAlign w:val="top"/>
          </w:tcPr>
          <w:p>
            <w:pPr>
              <w:spacing w:after="0"/>
            </w:pPr>
            <w:r>
              <w:rPr>
                <w:color w:val="1F2937"/>
                <w:sz w:val="17"/>
              </w:rPr>
              <w:t>State animation, catalog mapping, equip slot validation local, SceneRouter spawn marker.</w:t>
            </w:r>
          </w:p>
        </w:tc>
      </w:tr>
      <w:tr>
        <w:trPr>
          <w:cantSplit/>
        </w:trPr>
        <w:tc>
          <w:tcPr>
            <w:tcW w:type="dxa" w:w="2268"/>
            <w:tcMar>
              <w:top w:w="70" w:type="dxa"/>
              <w:start w:w="70" w:type="dxa"/>
              <w:bottom w:w="70" w:type="dxa"/>
              <w:end w:w="70" w:type="dxa"/>
            </w:tcMar>
            <w:vAlign w:val="top"/>
          </w:tcPr>
          <w:p>
            <w:pPr>
              <w:spacing w:after="0"/>
            </w:pPr>
            <w:r>
              <w:rPr>
                <w:color w:val="1F2937"/>
                <w:sz w:val="17"/>
              </w:rPr>
              <w:t>Backend unit</w:t>
            </w:r>
          </w:p>
        </w:tc>
        <w:tc>
          <w:tcPr>
            <w:tcW w:type="dxa" w:w="6803"/>
            <w:tcMar>
              <w:top w:w="70" w:type="dxa"/>
              <w:start w:w="70" w:type="dxa"/>
              <w:bottom w:w="70" w:type="dxa"/>
              <w:end w:w="70" w:type="dxa"/>
            </w:tcMar>
            <w:vAlign w:val="top"/>
          </w:tcPr>
          <w:p>
            <w:pPr>
              <w:spacing w:after="0"/>
            </w:pPr>
            <w:r>
              <w:rPr>
                <w:color w:val="1F2937"/>
                <w:sz w:val="17"/>
              </w:rPr>
              <w:t>Economy calculation, validation, permission, item slot/type.</w:t>
            </w:r>
          </w:p>
        </w:tc>
      </w:tr>
      <w:tr>
        <w:trPr>
          <w:cantSplit/>
        </w:trPr>
        <w:tc>
          <w:tcPr>
            <w:tcW w:type="dxa" w:w="2268"/>
            <w:tcMar>
              <w:top w:w="70" w:type="dxa"/>
              <w:start w:w="70" w:type="dxa"/>
              <w:bottom w:w="70" w:type="dxa"/>
              <w:end w:w="70" w:type="dxa"/>
            </w:tcMar>
            <w:vAlign w:val="top"/>
          </w:tcPr>
          <w:p>
            <w:pPr>
              <w:spacing w:after="0"/>
            </w:pPr>
            <w:r>
              <w:rPr>
                <w:color w:val="1F2937"/>
                <w:sz w:val="17"/>
              </w:rPr>
              <w:t>Backend integration</w:t>
            </w:r>
          </w:p>
        </w:tc>
        <w:tc>
          <w:tcPr>
            <w:tcW w:type="dxa" w:w="6803"/>
            <w:tcMar>
              <w:top w:w="70" w:type="dxa"/>
              <w:start w:w="70" w:type="dxa"/>
              <w:bottom w:w="70" w:type="dxa"/>
              <w:end w:w="70" w:type="dxa"/>
            </w:tcMar>
            <w:vAlign w:val="top"/>
          </w:tcPr>
          <w:p>
            <w:pPr>
              <w:spacing w:after="0"/>
            </w:pPr>
            <w:r>
              <w:rPr>
                <w:color w:val="1F2937"/>
                <w:sz w:val="17"/>
              </w:rPr>
              <w:t>Purchase transaction, duplicate idempotency, auth refresh, inventory persistence.</w:t>
            </w:r>
          </w:p>
        </w:tc>
      </w:tr>
      <w:tr>
        <w:trPr>
          <w:cantSplit/>
        </w:trPr>
        <w:tc>
          <w:tcPr>
            <w:tcW w:type="dxa" w:w="2268"/>
            <w:tcMar>
              <w:top w:w="70" w:type="dxa"/>
              <w:start w:w="70" w:type="dxa"/>
              <w:bottom w:w="70" w:type="dxa"/>
              <w:end w:w="70" w:type="dxa"/>
            </w:tcMar>
            <w:vAlign w:val="top"/>
          </w:tcPr>
          <w:p>
            <w:pPr>
              <w:spacing w:after="0"/>
            </w:pPr>
            <w:r>
              <w:rPr>
                <w:color w:val="1F2937"/>
                <w:sz w:val="17"/>
              </w:rPr>
              <w:t>Realtime</w:t>
            </w:r>
          </w:p>
        </w:tc>
        <w:tc>
          <w:tcPr>
            <w:tcW w:type="dxa" w:w="6803"/>
            <w:tcMar>
              <w:top w:w="70" w:type="dxa"/>
              <w:start w:w="70" w:type="dxa"/>
              <w:bottom w:w="70" w:type="dxa"/>
              <w:end w:w="70" w:type="dxa"/>
            </w:tcMar>
            <w:vAlign w:val="top"/>
          </w:tcPr>
          <w:p>
            <w:pPr>
              <w:spacing w:after="0"/>
            </w:pPr>
            <w:r>
              <w:rPr>
                <w:color w:val="1F2937"/>
                <w:sz w:val="17"/>
              </w:rPr>
              <w:t>Join/leave, reconnect, spam movement/chat, room switching, duplicate remote player.</w:t>
            </w:r>
          </w:p>
        </w:tc>
      </w:tr>
      <w:tr>
        <w:trPr>
          <w:cantSplit/>
        </w:trPr>
        <w:tc>
          <w:tcPr>
            <w:tcW w:type="dxa" w:w="2268"/>
            <w:tcMar>
              <w:top w:w="70" w:type="dxa"/>
              <w:start w:w="70" w:type="dxa"/>
              <w:bottom w:w="70" w:type="dxa"/>
              <w:end w:w="70" w:type="dxa"/>
            </w:tcMar>
            <w:vAlign w:val="top"/>
          </w:tcPr>
          <w:p>
            <w:pPr>
              <w:spacing w:after="0"/>
            </w:pPr>
            <w:r>
              <w:rPr>
                <w:color w:val="1F2937"/>
                <w:sz w:val="17"/>
              </w:rPr>
              <w:t>Cross-platform</w:t>
            </w:r>
          </w:p>
        </w:tc>
        <w:tc>
          <w:tcPr>
            <w:tcW w:type="dxa" w:w="6803"/>
            <w:tcMar>
              <w:top w:w="70" w:type="dxa"/>
              <w:start w:w="70" w:type="dxa"/>
              <w:bottom w:w="70" w:type="dxa"/>
              <w:end w:w="70" w:type="dxa"/>
            </w:tcMar>
            <w:vAlign w:val="top"/>
          </w:tcPr>
          <w:p>
            <w:pPr>
              <w:spacing w:after="0"/>
            </w:pPr>
            <w:r>
              <w:rPr>
                <w:color w:val="1F2937"/>
                <w:sz w:val="17"/>
              </w:rPr>
              <w:t>Web ↔ Windows; sau đó Android ↔ Web.</w:t>
            </w:r>
          </w:p>
        </w:tc>
      </w:tr>
      <w:tr>
        <w:trPr>
          <w:cantSplit/>
        </w:trPr>
        <w:tc>
          <w:tcPr>
            <w:tcW w:type="dxa" w:w="2268"/>
            <w:tcMar>
              <w:top w:w="70" w:type="dxa"/>
              <w:start w:w="70" w:type="dxa"/>
              <w:bottom w:w="70" w:type="dxa"/>
              <w:end w:w="70" w:type="dxa"/>
            </w:tcMar>
            <w:vAlign w:val="top"/>
          </w:tcPr>
          <w:p>
            <w:pPr>
              <w:spacing w:after="0"/>
            </w:pPr>
            <w:r>
              <w:rPr>
                <w:color w:val="1F2937"/>
                <w:sz w:val="17"/>
              </w:rPr>
              <w:t>Manual art QA</w:t>
            </w:r>
          </w:p>
        </w:tc>
        <w:tc>
          <w:tcPr>
            <w:tcW w:type="dxa" w:w="6803"/>
            <w:tcMar>
              <w:top w:w="70" w:type="dxa"/>
              <w:start w:w="70" w:type="dxa"/>
              <w:bottom w:w="70" w:type="dxa"/>
              <w:end w:w="70" w:type="dxa"/>
            </w:tcMar>
            <w:vAlign w:val="top"/>
          </w:tcPr>
          <w:p>
            <w:pPr>
              <w:spacing w:after="0"/>
            </w:pPr>
            <w:r>
              <w:rPr>
                <w:color w:val="1F2937"/>
                <w:sz w:val="17"/>
              </w:rPr>
              <w:t>Layer alignment mọi hướng/frame, no clipping, pivot/baseline, Y-sort.</w:t>
            </w:r>
          </w:p>
        </w:tc>
      </w:tr>
      <w:tr>
        <w:trPr>
          <w:cantSplit/>
        </w:trPr>
        <w:tc>
          <w:tcPr>
            <w:tcW w:type="dxa" w:w="2268"/>
            <w:tcMar>
              <w:top w:w="70" w:type="dxa"/>
              <w:start w:w="70" w:type="dxa"/>
              <w:bottom w:w="70" w:type="dxa"/>
              <w:end w:w="70" w:type="dxa"/>
            </w:tcMar>
            <w:vAlign w:val="top"/>
          </w:tcPr>
          <w:p>
            <w:pPr>
              <w:spacing w:after="0"/>
            </w:pPr>
            <w:r>
              <w:rPr>
                <w:color w:val="1F2937"/>
                <w:sz w:val="17"/>
              </w:rPr>
              <w:t>Performance</w:t>
            </w:r>
          </w:p>
        </w:tc>
        <w:tc>
          <w:tcPr>
            <w:tcW w:type="dxa" w:w="6803"/>
            <w:tcMar>
              <w:top w:w="70" w:type="dxa"/>
              <w:start w:w="70" w:type="dxa"/>
              <w:bottom w:w="70" w:type="dxa"/>
              <w:end w:w="70" w:type="dxa"/>
            </w:tcMar>
            <w:vAlign w:val="top"/>
          </w:tcPr>
          <w:p>
            <w:pPr>
              <w:spacing w:after="0"/>
            </w:pPr>
            <w:r>
              <w:rPr>
                <w:color w:val="1F2937"/>
                <w:sz w:val="17"/>
              </w:rPr>
              <w:t>FPS, node count, draw calls/atlas, memory, initial load, bandwidth per player.</w:t>
            </w:r>
          </w:p>
        </w:tc>
      </w:tr>
    </w:tbl>
    <w:p>
      <w:pPr>
        <w:spacing w:after="0"/>
      </w:pPr>
    </w:p>
    <w:p>
      <w:pPr>
        <w:pStyle w:val="Heading2"/>
        <w:keepNext/>
      </w:pPr>
      <w:r>
        <w:t>14.2 Performance budget khởi điểm</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83153"/>
            <w:tcMar>
              <w:top w:w="80" w:type="dxa"/>
              <w:start w:w="80" w:type="dxa"/>
              <w:bottom w:w="80" w:type="dxa"/>
              <w:end w:w="80" w:type="dxa"/>
            </w:tcMar>
            <w:vAlign w:val="center"/>
          </w:tcPr>
          <w:p>
            <w:pPr>
              <w:jc w:val="center"/>
            </w:pPr>
            <w:r>
              <w:rPr>
                <w:b/>
                <w:color w:val="FFFFFF"/>
                <w:sz w:val="17"/>
              </w:rPr>
              <w:t>Hạng mục</w:t>
            </w:r>
          </w:p>
        </w:tc>
        <w:tc>
          <w:tcPr>
            <w:tcW w:type="dxa" w:w="6803"/>
            <w:shd w:fill="183153"/>
            <w:tcMar>
              <w:top w:w="80" w:type="dxa"/>
              <w:start w:w="80" w:type="dxa"/>
              <w:bottom w:w="80" w:type="dxa"/>
              <w:end w:w="80" w:type="dxa"/>
            </w:tcMar>
            <w:vAlign w:val="center"/>
          </w:tcPr>
          <w:p>
            <w:pPr>
              <w:jc w:val="center"/>
            </w:pPr>
            <w:r>
              <w:rPr>
                <w:b/>
                <w:color w:val="FFFFFF"/>
                <w:sz w:val="17"/>
              </w:rPr>
              <w:t>Mục tiêu khởi điểm</w:t>
            </w:r>
          </w:p>
        </w:tc>
      </w:tr>
      <w:tr>
        <w:trPr>
          <w:cantSplit/>
        </w:trPr>
        <w:tc>
          <w:tcPr>
            <w:tcW w:type="dxa" w:w="2268"/>
            <w:tcMar>
              <w:top w:w="70" w:type="dxa"/>
              <w:start w:w="70" w:type="dxa"/>
              <w:bottom w:w="70" w:type="dxa"/>
              <w:end w:w="70" w:type="dxa"/>
            </w:tcMar>
            <w:vAlign w:val="top"/>
          </w:tcPr>
          <w:p>
            <w:pPr>
              <w:spacing w:after="0"/>
            </w:pPr>
            <w:r>
              <w:rPr>
                <w:color w:val="1F2937"/>
                <w:sz w:val="17"/>
              </w:rPr>
              <w:t>FPS</w:t>
            </w:r>
          </w:p>
        </w:tc>
        <w:tc>
          <w:tcPr>
            <w:tcW w:type="dxa" w:w="6803"/>
            <w:tcMar>
              <w:top w:w="70" w:type="dxa"/>
              <w:start w:w="70" w:type="dxa"/>
              <w:bottom w:w="70" w:type="dxa"/>
              <w:end w:w="70" w:type="dxa"/>
            </w:tcMar>
            <w:vAlign w:val="top"/>
          </w:tcPr>
          <w:p>
            <w:pPr>
              <w:spacing w:after="0"/>
            </w:pPr>
            <w:r>
              <w:rPr>
                <w:color w:val="1F2937"/>
                <w:sz w:val="17"/>
              </w:rPr>
              <w:t>60 fps trên PC/Web phổ thông; mobile có thể target 60 hoặc 30 ổn định tùy thiết bị.</w:t>
            </w:r>
          </w:p>
        </w:tc>
      </w:tr>
      <w:tr>
        <w:trPr>
          <w:cantSplit/>
        </w:trPr>
        <w:tc>
          <w:tcPr>
            <w:tcW w:type="dxa" w:w="2268"/>
            <w:tcMar>
              <w:top w:w="70" w:type="dxa"/>
              <w:start w:w="70" w:type="dxa"/>
              <w:bottom w:w="70" w:type="dxa"/>
              <w:end w:w="70" w:type="dxa"/>
            </w:tcMar>
            <w:vAlign w:val="top"/>
          </w:tcPr>
          <w:p>
            <w:pPr>
              <w:spacing w:after="0"/>
            </w:pPr>
            <w:r>
              <w:rPr>
                <w:color w:val="1F2937"/>
                <w:sz w:val="17"/>
              </w:rPr>
              <w:t>Players/room</w:t>
            </w:r>
          </w:p>
        </w:tc>
        <w:tc>
          <w:tcPr>
            <w:tcW w:type="dxa" w:w="6803"/>
            <w:tcMar>
              <w:top w:w="70" w:type="dxa"/>
              <w:start w:w="70" w:type="dxa"/>
              <w:bottom w:w="70" w:type="dxa"/>
              <w:end w:w="70" w:type="dxa"/>
            </w:tcMar>
            <w:vAlign w:val="top"/>
          </w:tcPr>
          <w:p>
            <w:pPr>
              <w:spacing w:after="0"/>
            </w:pPr>
            <w:r>
              <w:rPr>
                <w:color w:val="1F2937"/>
                <w:sz w:val="17"/>
              </w:rPr>
              <w:t>30-60 soft-cap trước khi benchmark thực tế.</w:t>
            </w:r>
          </w:p>
        </w:tc>
      </w:tr>
      <w:tr>
        <w:trPr>
          <w:cantSplit/>
        </w:trPr>
        <w:tc>
          <w:tcPr>
            <w:tcW w:type="dxa" w:w="2268"/>
            <w:tcMar>
              <w:top w:w="70" w:type="dxa"/>
              <w:start w:w="70" w:type="dxa"/>
              <w:bottom w:w="70" w:type="dxa"/>
              <w:end w:w="70" w:type="dxa"/>
            </w:tcMar>
            <w:vAlign w:val="top"/>
          </w:tcPr>
          <w:p>
            <w:pPr>
              <w:spacing w:after="0"/>
            </w:pPr>
            <w:r>
              <w:rPr>
                <w:color w:val="1F2937"/>
                <w:sz w:val="17"/>
              </w:rPr>
              <w:t>Realtime state</w:t>
            </w:r>
          </w:p>
        </w:tc>
        <w:tc>
          <w:tcPr>
            <w:tcW w:type="dxa" w:w="6803"/>
            <w:tcMar>
              <w:top w:w="70" w:type="dxa"/>
              <w:start w:w="70" w:type="dxa"/>
              <w:bottom w:w="70" w:type="dxa"/>
              <w:end w:w="70" w:type="dxa"/>
            </w:tcMar>
            <w:vAlign w:val="top"/>
          </w:tcPr>
          <w:p>
            <w:pPr>
              <w:spacing w:after="0"/>
            </w:pPr>
            <w:r>
              <w:rPr>
                <w:color w:val="1F2937"/>
                <w:sz w:val="17"/>
              </w:rPr>
              <w:t>Khoảng 10-15 updates/giây cho social movement là điểm khởi đầu, tune bằng test.</w:t>
            </w:r>
          </w:p>
        </w:tc>
      </w:tr>
      <w:tr>
        <w:trPr>
          <w:cantSplit/>
        </w:trPr>
        <w:tc>
          <w:tcPr>
            <w:tcW w:type="dxa" w:w="2268"/>
            <w:tcMar>
              <w:top w:w="70" w:type="dxa"/>
              <w:start w:w="70" w:type="dxa"/>
              <w:bottom w:w="70" w:type="dxa"/>
              <w:end w:w="70" w:type="dxa"/>
            </w:tcMar>
            <w:vAlign w:val="top"/>
          </w:tcPr>
          <w:p>
            <w:pPr>
              <w:spacing w:after="0"/>
            </w:pPr>
            <w:r>
              <w:rPr>
                <w:color w:val="1F2937"/>
                <w:sz w:val="17"/>
              </w:rPr>
              <w:t>Initial Web load</w:t>
            </w:r>
          </w:p>
        </w:tc>
        <w:tc>
          <w:tcPr>
            <w:tcW w:type="dxa" w:w="6803"/>
            <w:tcMar>
              <w:top w:w="70" w:type="dxa"/>
              <w:start w:w="70" w:type="dxa"/>
              <w:bottom w:w="70" w:type="dxa"/>
              <w:end w:w="70" w:type="dxa"/>
            </w:tcMar>
            <w:vAlign w:val="top"/>
          </w:tcPr>
          <w:p>
            <w:pPr>
              <w:spacing w:after="0"/>
            </w:pPr>
            <w:r>
              <w:rPr>
                <w:color w:val="1F2937"/>
                <w:sz w:val="17"/>
              </w:rPr>
              <w:t>Giữ core asset nhỏ; map/outfit/icon lớn tải theo nhu cầu.</w:t>
            </w:r>
          </w:p>
        </w:tc>
      </w:tr>
      <w:tr>
        <w:trPr>
          <w:cantSplit/>
        </w:trPr>
        <w:tc>
          <w:tcPr>
            <w:tcW w:type="dxa" w:w="2268"/>
            <w:tcMar>
              <w:top w:w="70" w:type="dxa"/>
              <w:start w:w="70" w:type="dxa"/>
              <w:bottom w:w="70" w:type="dxa"/>
              <w:end w:w="70" w:type="dxa"/>
            </w:tcMar>
            <w:vAlign w:val="top"/>
          </w:tcPr>
          <w:p>
            <w:pPr>
              <w:spacing w:after="0"/>
            </w:pPr>
            <w:r>
              <w:rPr>
                <w:color w:val="1F2937"/>
                <w:sz w:val="17"/>
              </w:rPr>
              <w:t>Texture</w:t>
            </w:r>
          </w:p>
        </w:tc>
        <w:tc>
          <w:tcPr>
            <w:tcW w:type="dxa" w:w="6803"/>
            <w:tcMar>
              <w:top w:w="70" w:type="dxa"/>
              <w:start w:w="70" w:type="dxa"/>
              <w:bottom w:w="70" w:type="dxa"/>
              <w:end w:w="70" w:type="dxa"/>
            </w:tcMar>
            <w:vAlign w:val="top"/>
          </w:tcPr>
          <w:p>
            <w:pPr>
              <w:spacing w:after="0"/>
            </w:pPr>
            <w:r>
              <w:rPr>
                <w:color w:val="1F2937"/>
                <w:sz w:val="17"/>
              </w:rPr>
              <w:t>Atlas các sprite nhỏ; tránh hàng nghìn texture rời tạo nhiều draw call.</w:t>
            </w:r>
          </w:p>
        </w:tc>
      </w:tr>
      <w:tr>
        <w:trPr>
          <w:cantSplit/>
        </w:trPr>
        <w:tc>
          <w:tcPr>
            <w:tcW w:type="dxa" w:w="2268"/>
            <w:tcMar>
              <w:top w:w="70" w:type="dxa"/>
              <w:start w:w="70" w:type="dxa"/>
              <w:bottom w:w="70" w:type="dxa"/>
              <w:end w:w="70" w:type="dxa"/>
            </w:tcMar>
            <w:vAlign w:val="top"/>
          </w:tcPr>
          <w:p>
            <w:pPr>
              <w:spacing w:after="0"/>
            </w:pPr>
            <w:r>
              <w:rPr>
                <w:color w:val="1F2937"/>
                <w:sz w:val="17"/>
              </w:rPr>
              <w:t>Map</w:t>
            </w:r>
          </w:p>
        </w:tc>
        <w:tc>
          <w:tcPr>
            <w:tcW w:type="dxa" w:w="6803"/>
            <w:tcMar>
              <w:top w:w="70" w:type="dxa"/>
              <w:start w:w="70" w:type="dxa"/>
              <w:bottom w:w="70" w:type="dxa"/>
              <w:end w:w="70" w:type="dxa"/>
            </w:tcMar>
            <w:vAlign w:val="top"/>
          </w:tcPr>
          <w:p>
            <w:pPr>
              <w:spacing w:after="0"/>
            </w:pPr>
            <w:r>
              <w:rPr>
                <w:color w:val="1F2937"/>
                <w:sz w:val="17"/>
              </w:rPr>
              <w:t>Scene theo khu, không load mọi khu cùng lúc.</w:t>
            </w:r>
          </w:p>
        </w:tc>
      </w:tr>
      <w:tr>
        <w:trPr>
          <w:cantSplit/>
        </w:trPr>
        <w:tc>
          <w:tcPr>
            <w:tcW w:type="dxa" w:w="2268"/>
            <w:tcMar>
              <w:top w:w="70" w:type="dxa"/>
              <w:start w:w="70" w:type="dxa"/>
              <w:bottom w:w="70" w:type="dxa"/>
              <w:end w:w="70" w:type="dxa"/>
            </w:tcMar>
            <w:vAlign w:val="top"/>
          </w:tcPr>
          <w:p>
            <w:pPr>
              <w:spacing w:after="0"/>
            </w:pPr>
            <w:r>
              <w:rPr>
                <w:color w:val="1F2937"/>
                <w:sz w:val="17"/>
              </w:rPr>
              <w:t>Audio</w:t>
            </w:r>
          </w:p>
        </w:tc>
        <w:tc>
          <w:tcPr>
            <w:tcW w:type="dxa" w:w="6803"/>
            <w:tcMar>
              <w:top w:w="70" w:type="dxa"/>
              <w:start w:w="70" w:type="dxa"/>
              <w:bottom w:w="70" w:type="dxa"/>
              <w:end w:w="70" w:type="dxa"/>
            </w:tcMar>
            <w:vAlign w:val="top"/>
          </w:tcPr>
          <w:p>
            <w:pPr>
              <w:spacing w:after="0"/>
            </w:pPr>
            <w:r>
              <w:rPr>
                <w:color w:val="1F2937"/>
                <w:sz w:val="17"/>
              </w:rPr>
              <w:t>Nén hợp lý; stream BGM dài, preload SFX ngắn.</w:t>
            </w:r>
          </w:p>
        </w:tc>
      </w:tr>
    </w:tbl>
    <w:p>
      <w:pPr>
        <w:spacing w:after="0"/>
      </w:pPr>
    </w:p>
    <w:p>
      <w:pPr>
        <w:pStyle w:val="Heading2"/>
        <w:keepNext/>
      </w:pPr>
      <w:r>
        <w:t>14.3 Security checklist</w:t>
      </w:r>
    </w:p>
    <w:p>
      <w:pPr>
        <w:pStyle w:val="Checklist"/>
      </w:pPr>
      <w:r>
        <w:t>□ Password hash bằng thư viện chuẩn; không lưu plaintext.</w:t>
      </w:r>
    </w:p>
    <w:p>
      <w:pPr>
        <w:pStyle w:val="Checklist"/>
      </w:pPr>
      <w:r>
        <w:t>□ HTTPS/WSS ở production.</w:t>
      </w:r>
    </w:p>
    <w:p>
      <w:pPr>
        <w:pStyle w:val="Checklist"/>
      </w:pPr>
      <w:r>
        <w:t>□ Access token ngắn hạn + refresh/re-auth strategy rõ ràng.</w:t>
      </w:r>
    </w:p>
    <w:p>
      <w:pPr>
        <w:pStyle w:val="Checklist"/>
      </w:pPr>
      <w:r>
        <w:t>□ Rate limit login/chat/purchase/realtime spam.</w:t>
      </w:r>
    </w:p>
    <w:p>
      <w:pPr>
        <w:pStyle w:val="Checklist"/>
      </w:pPr>
      <w:r>
        <w:t>□ Server lookup giá/item thay vì dùng giá client gửi.</w:t>
      </w:r>
    </w:p>
    <w:p>
      <w:pPr>
        <w:pStyle w:val="Checklist"/>
      </w:pPr>
      <w:r>
        <w:t>□ Transaction kinh tế có idempotency key và database transaction.</w:t>
      </w:r>
    </w:p>
    <w:p>
      <w:pPr>
        <w:pStyle w:val="Checklist"/>
      </w:pPr>
      <w:r>
        <w:t>□ Validate map transition/room permission.</w:t>
      </w:r>
    </w:p>
    <w:p>
      <w:pPr>
        <w:pStyle w:val="Checklist"/>
      </w:pPr>
      <w:r>
        <w:t>□ Log hành vi kinh tế quan trọng để điều tra exploit.</w:t>
      </w:r>
    </w:p>
    <w:p>
      <w:pPr>
        <w:pStyle w:val="Checklist"/>
      </w:pPr>
      <w:r>
        <w:t>□ Admin API tách quyền và không public cùng quyền user thường.</w:t>
      </w:r>
    </w:p>
    <w:p>
      <w:pPr>
        <w:pStyle w:val="Heading1"/>
        <w:keepNext/>
      </w:pPr>
      <w:r>
        <w:t>15. Build đa nền tảng và triển khai</w:t>
      </w:r>
    </w:p>
    <w:p>
      <w:pPr>
        <w:pStyle w:val="Heading2"/>
        <w:keepNext/>
      </w:pPr>
      <w:r>
        <w:t>15.1 Thứ tự nền tảng</w:t>
      </w:r>
    </w:p>
    <w:p>
      <w:pPr>
        <w:pStyle w:val="BodyText"/>
        <w:ind w:left="198"/>
      </w:pPr>
      <w:r>
        <w:t>1. Windows development build - nhanh nhất để debug editor/client.</w:t>
      </w:r>
    </w:p>
    <w:p>
      <w:pPr>
        <w:pStyle w:val="BodyText"/>
        <w:ind w:left="198"/>
      </w:pPr>
      <w:r>
        <w:t>2. Web build - chứng minh browser pipeline, hosting, WebSocket WSS và asset loading.</w:t>
      </w:r>
    </w:p>
    <w:p>
      <w:pPr>
        <w:pStyle w:val="BodyText"/>
        <w:ind w:left="198"/>
      </w:pPr>
      <w:r>
        <w:t>3. Android - thêm touch control, safe area, performance/mobile packaging.</w:t>
      </w:r>
    </w:p>
    <w:p>
      <w:pPr>
        <w:pStyle w:val="BodyText"/>
        <w:ind w:left="198"/>
      </w:pPr>
      <w:r>
        <w:t>4. iOS - làm khi core gameplay và mobile UI đã ổn vì provisioning/release phức tạp hơn.</w:t>
      </w:r>
    </w:p>
    <w:p>
      <w:pPr>
        <w:pStyle w:val="Heading2"/>
        <w:keepNext/>
      </w:pPr>
      <w:r>
        <w:t>15.2 Môi trường</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83153"/>
            <w:tcMar>
              <w:top w:w="80" w:type="dxa"/>
              <w:start w:w="80" w:type="dxa"/>
              <w:bottom w:w="80" w:type="dxa"/>
              <w:end w:w="80" w:type="dxa"/>
            </w:tcMar>
            <w:vAlign w:val="center"/>
          </w:tcPr>
          <w:p>
            <w:pPr>
              <w:jc w:val="center"/>
            </w:pPr>
            <w:r>
              <w:rPr>
                <w:b/>
                <w:color w:val="FFFFFF"/>
                <w:sz w:val="17"/>
              </w:rPr>
              <w:t>Environment</w:t>
            </w:r>
          </w:p>
        </w:tc>
        <w:tc>
          <w:tcPr>
            <w:tcW w:type="dxa" w:w="3969"/>
            <w:shd w:fill="183153"/>
            <w:tcMar>
              <w:top w:w="80" w:type="dxa"/>
              <w:start w:w="80" w:type="dxa"/>
              <w:bottom w:w="80" w:type="dxa"/>
              <w:end w:w="80" w:type="dxa"/>
            </w:tcMar>
            <w:vAlign w:val="center"/>
          </w:tcPr>
          <w:p>
            <w:pPr>
              <w:jc w:val="center"/>
            </w:pPr>
            <w:r>
              <w:rPr>
                <w:b/>
                <w:color w:val="FFFFFF"/>
                <w:sz w:val="17"/>
              </w:rPr>
              <w:t>Mục đích</w:t>
            </w:r>
          </w:p>
        </w:tc>
        <w:tc>
          <w:tcPr>
            <w:tcW w:type="dxa" w:w="3402"/>
            <w:shd w:fill="183153"/>
            <w:tcMar>
              <w:top w:w="80" w:type="dxa"/>
              <w:start w:w="80" w:type="dxa"/>
              <w:bottom w:w="80" w:type="dxa"/>
              <w:end w:w="80" w:type="dxa"/>
            </w:tcMar>
            <w:vAlign w:val="center"/>
          </w:tcPr>
          <w:p>
            <w:pPr>
              <w:jc w:val="center"/>
            </w:pPr>
            <w:r>
              <w:rPr>
                <w:b/>
                <w:color w:val="FFFFFF"/>
                <w:sz w:val="17"/>
              </w:rPr>
              <w:t>DB/Data</w:t>
            </w:r>
          </w:p>
        </w:tc>
      </w:tr>
      <w:tr>
        <w:trPr>
          <w:cantSplit/>
        </w:trPr>
        <w:tc>
          <w:tcPr>
            <w:tcW w:type="dxa" w:w="1701"/>
            <w:tcMar>
              <w:top w:w="70" w:type="dxa"/>
              <w:start w:w="70" w:type="dxa"/>
              <w:bottom w:w="70" w:type="dxa"/>
              <w:end w:w="70" w:type="dxa"/>
            </w:tcMar>
            <w:vAlign w:val="top"/>
          </w:tcPr>
          <w:p>
            <w:pPr>
              <w:spacing w:after="0"/>
            </w:pPr>
            <w:r>
              <w:rPr>
                <w:color w:val="1F2937"/>
                <w:sz w:val="17"/>
              </w:rPr>
              <w:t>local</w:t>
            </w:r>
          </w:p>
        </w:tc>
        <w:tc>
          <w:tcPr>
            <w:tcW w:type="dxa" w:w="3969"/>
            <w:tcMar>
              <w:top w:w="70" w:type="dxa"/>
              <w:start w:w="70" w:type="dxa"/>
              <w:bottom w:w="70" w:type="dxa"/>
              <w:end w:w="70" w:type="dxa"/>
            </w:tcMar>
            <w:vAlign w:val="top"/>
          </w:tcPr>
          <w:p>
            <w:pPr>
              <w:spacing w:after="0"/>
            </w:pPr>
            <w:r>
              <w:rPr>
                <w:color w:val="1F2937"/>
                <w:sz w:val="17"/>
              </w:rPr>
              <w:t>Developer máy cá nhân.</w:t>
            </w:r>
          </w:p>
        </w:tc>
        <w:tc>
          <w:tcPr>
            <w:tcW w:type="dxa" w:w="3402"/>
            <w:tcMar>
              <w:top w:w="70" w:type="dxa"/>
              <w:start w:w="70" w:type="dxa"/>
              <w:bottom w:w="70" w:type="dxa"/>
              <w:end w:w="70" w:type="dxa"/>
            </w:tcMar>
            <w:vAlign w:val="top"/>
          </w:tcPr>
          <w:p>
            <w:pPr>
              <w:spacing w:after="0"/>
            </w:pPr>
            <w:r>
              <w:rPr>
                <w:color w:val="1F2937"/>
                <w:sz w:val="17"/>
              </w:rPr>
              <w:t>Local Docker PostgreSQL, seed data.</w:t>
            </w:r>
          </w:p>
        </w:tc>
      </w:tr>
      <w:tr>
        <w:trPr>
          <w:cantSplit/>
        </w:trPr>
        <w:tc>
          <w:tcPr>
            <w:tcW w:type="dxa" w:w="1701"/>
            <w:tcMar>
              <w:top w:w="70" w:type="dxa"/>
              <w:start w:w="70" w:type="dxa"/>
              <w:bottom w:w="70" w:type="dxa"/>
              <w:end w:w="70" w:type="dxa"/>
            </w:tcMar>
            <w:vAlign w:val="top"/>
          </w:tcPr>
          <w:p>
            <w:pPr>
              <w:spacing w:after="0"/>
            </w:pPr>
            <w:r>
              <w:rPr>
                <w:color w:val="1F2937"/>
                <w:sz w:val="17"/>
              </w:rPr>
              <w:t>staging</w:t>
            </w:r>
          </w:p>
        </w:tc>
        <w:tc>
          <w:tcPr>
            <w:tcW w:type="dxa" w:w="3969"/>
            <w:tcMar>
              <w:top w:w="70" w:type="dxa"/>
              <w:start w:w="70" w:type="dxa"/>
              <w:bottom w:w="70" w:type="dxa"/>
              <w:end w:w="70" w:type="dxa"/>
            </w:tcMar>
            <w:vAlign w:val="top"/>
          </w:tcPr>
          <w:p>
            <w:pPr>
              <w:spacing w:after="0"/>
            </w:pPr>
            <w:r>
              <w:rPr>
                <w:color w:val="1F2937"/>
                <w:sz w:val="17"/>
              </w:rPr>
              <w:t>Test build gần production.</w:t>
            </w:r>
          </w:p>
        </w:tc>
        <w:tc>
          <w:tcPr>
            <w:tcW w:type="dxa" w:w="3402"/>
            <w:tcMar>
              <w:top w:w="70" w:type="dxa"/>
              <w:start w:w="70" w:type="dxa"/>
              <w:bottom w:w="70" w:type="dxa"/>
              <w:end w:w="70" w:type="dxa"/>
            </w:tcMar>
            <w:vAlign w:val="top"/>
          </w:tcPr>
          <w:p>
            <w:pPr>
              <w:spacing w:after="0"/>
            </w:pPr>
            <w:r>
              <w:rPr>
                <w:color w:val="1F2937"/>
                <w:sz w:val="17"/>
              </w:rPr>
              <w:t>DB riêng, có thể reset/seed.</w:t>
            </w:r>
          </w:p>
        </w:tc>
      </w:tr>
      <w:tr>
        <w:trPr>
          <w:cantSplit/>
        </w:trPr>
        <w:tc>
          <w:tcPr>
            <w:tcW w:type="dxa" w:w="1701"/>
            <w:tcMar>
              <w:top w:w="70" w:type="dxa"/>
              <w:start w:w="70" w:type="dxa"/>
              <w:bottom w:w="70" w:type="dxa"/>
              <w:end w:w="70" w:type="dxa"/>
            </w:tcMar>
            <w:vAlign w:val="top"/>
          </w:tcPr>
          <w:p>
            <w:pPr>
              <w:spacing w:after="0"/>
            </w:pPr>
            <w:r>
              <w:rPr>
                <w:color w:val="1F2937"/>
                <w:sz w:val="17"/>
              </w:rPr>
              <w:t>production</w:t>
            </w:r>
          </w:p>
        </w:tc>
        <w:tc>
          <w:tcPr>
            <w:tcW w:type="dxa" w:w="3969"/>
            <w:tcMar>
              <w:top w:w="70" w:type="dxa"/>
              <w:start w:w="70" w:type="dxa"/>
              <w:bottom w:w="70" w:type="dxa"/>
              <w:end w:w="70" w:type="dxa"/>
            </w:tcMar>
            <w:vAlign w:val="top"/>
          </w:tcPr>
          <w:p>
            <w:pPr>
              <w:spacing w:after="0"/>
            </w:pPr>
            <w:r>
              <w:rPr>
                <w:color w:val="1F2937"/>
                <w:sz w:val="17"/>
              </w:rPr>
              <w:t>Người chơi thật.</w:t>
            </w:r>
          </w:p>
        </w:tc>
        <w:tc>
          <w:tcPr>
            <w:tcW w:type="dxa" w:w="3402"/>
            <w:tcMar>
              <w:top w:w="70" w:type="dxa"/>
              <w:start w:w="70" w:type="dxa"/>
              <w:bottom w:w="70" w:type="dxa"/>
              <w:end w:w="70" w:type="dxa"/>
            </w:tcMar>
            <w:vAlign w:val="top"/>
          </w:tcPr>
          <w:p>
            <w:pPr>
              <w:spacing w:after="0"/>
            </w:pPr>
            <w:r>
              <w:rPr>
                <w:color w:val="1F2937"/>
                <w:sz w:val="17"/>
              </w:rPr>
              <w:t>DB riêng, backup, migration có kiểm soát.</w:t>
            </w:r>
          </w:p>
        </w:tc>
      </w:tr>
    </w:tbl>
    <w:p>
      <w:pPr>
        <w:spacing w:after="0"/>
      </w:pPr>
    </w:p>
    <w:p>
      <w:pPr>
        <w:pStyle w:val="Heading2"/>
        <w:keepNext/>
      </w:pPr>
      <w:r>
        <w:t>15.3 Domain gợi ý</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www.example.com      → Next.js website</w:t>
              <w:br/>
              <w:t>play.example.com     → Godot Web build</w:t>
              <w:br/>
              <w:t>api.example.com      → NestJS REST</w:t>
              <w:br/>
              <w:t>ws.example.com       → NestJS WebSocket (hoặc cùng api domain)</w:t>
              <w:br/>
              <w:t>admin.example.com    → Admin web (protected)</w:t>
            </w:r>
          </w:p>
        </w:tc>
      </w:tr>
    </w:tbl>
    <w:p>
      <w:pPr>
        <w:pStyle w:val="Heading2"/>
        <w:keepNext/>
      </w:pPr>
      <w:r>
        <w:t>15.4 Backup</w:t>
      </w:r>
    </w:p>
    <w:p>
      <w:pPr>
        <w:pStyle w:val="ListBullet"/>
      </w:pPr>
      <w:r>
        <w:t>PostgreSQL production backup tự động theo lịch, có retention và test restore định kỳ.</w:t>
      </w:r>
    </w:p>
    <w:p>
      <w:pPr>
        <w:pStyle w:val="ListBullet"/>
      </w:pPr>
      <w:r>
        <w:t>Asset source Aseprite + code nằm trong version control/remote backup; file lớn có chiến lược LFS nếu cần.</w:t>
      </w:r>
    </w:p>
    <w:p>
      <w:pPr>
        <w:pStyle w:val="ListBullet"/>
      </w:pPr>
      <w:r>
        <w:t>Secrets không commit vào Git; dùng env/secret manager phù hợp môi trường.</w:t>
      </w:r>
    </w:p>
    <w:p>
      <w:pPr>
        <w:pStyle w:val="ListBullet"/>
      </w:pPr>
      <w:r>
        <w:t>Trước migration production phải có backup/rollback plan.</w:t>
      </w:r>
    </w:p>
    <w:p>
      <w:pPr>
        <w:pStyle w:val="Heading1"/>
        <w:keepNext/>
      </w:pPr>
      <w:r>
        <w:t>16. Quản lý source, asset, version và teamwork</w:t>
      </w:r>
    </w:p>
    <w:p>
      <w:pPr>
        <w:pStyle w:val="Heading2"/>
        <w:keepNext/>
      </w:pPr>
      <w:r>
        <w:t>16.1 Monorepo gợi ý</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avatar-world/</w:t>
              <w:br/>
              <w:t>├── godot-client/</w:t>
              <w:br/>
              <w:t>├── server/</w:t>
              <w:br/>
              <w:t>├── web/</w:t>
              <w:br/>
              <w:t>├── admin/</w:t>
              <w:br/>
              <w:t>├── art_source/</w:t>
              <w:br/>
              <w:t>├── docs/</w:t>
              <w:br/>
              <w:t>├── tools/</w:t>
              <w:br/>
              <w:t>├── docker-compose.yml</w:t>
              <w:br/>
              <w:t>└── README.md</w:t>
            </w:r>
          </w:p>
        </w:tc>
      </w:tr>
    </w:tbl>
    <w:p>
      <w:pPr>
        <w:pStyle w:val="Heading2"/>
        <w:keepNext/>
      </w:pPr>
      <w:r>
        <w:t>16.2 Git flow đơn giản</w:t>
      </w:r>
    </w:p>
    <w:p>
      <w:pPr>
        <w:pStyle w:val="ListBullet"/>
      </w:pPr>
      <w:r>
        <w:t>main: luôn ở trạng thái build/test được.</w:t>
      </w:r>
    </w:p>
    <w:p>
      <w:pPr>
        <w:pStyle w:val="ListBullet"/>
      </w:pPr>
      <w:r>
        <w:t>feature/&lt;name&gt;: mỗi tính năng lớn.</w:t>
      </w:r>
    </w:p>
    <w:p>
      <w:pPr>
        <w:pStyle w:val="ListBullet"/>
      </w:pPr>
      <w:r>
        <w:t>fix/&lt;name&gt;: sửa lỗi.</w:t>
      </w:r>
    </w:p>
    <w:p>
      <w:pPr>
        <w:pStyle w:val="ListBullet"/>
      </w:pPr>
      <w:r>
        <w:t>art/&lt;name&gt;: batch asset lớn nếu muốn tách review.</w:t>
      </w:r>
    </w:p>
    <w:p>
      <w:pPr>
        <w:pStyle w:val="ListBullet"/>
      </w:pPr>
      <w:r>
        <w:t>Tag release: v0.1.0-mvp, v0.2.0-friends...</w:t>
      </w:r>
    </w:p>
    <w:p>
      <w:pPr>
        <w:pStyle w:val="Heading2"/>
        <w:keepNext/>
      </w:pPr>
      <w:r>
        <w:t>16.3 Versioning protocol/API</w:t>
      </w:r>
    </w:p>
    <w:p>
      <w:pPr>
        <w:pStyle w:val="BodyText"/>
      </w:pPr>
      <w:r>
        <w:t>Không cần version mọi message realtime ngay ngày đầu, nhưng nên có protocol_version/build_version trong handshake. Khi thay đổi breaking format, server có thể từ chối client quá cũ và yêu cầu cập nhật thay vì crash bí ẩn.</w:t>
      </w:r>
    </w:p>
    <w:p>
      <w:pPr>
        <w:pStyle w:val="Heading1"/>
        <w:keepNext/>
      </w:pPr>
      <w:r>
        <w:t>17. Rủi ro, thứ không nên làm sớm và tiêu chí Done</w:t>
      </w:r>
    </w:p>
    <w:p>
      <w:pPr>
        <w:pStyle w:val="Heading2"/>
        <w:keepNext/>
      </w:pPr>
      <w:r>
        <w:t>17.1 Risk register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83153"/>
            <w:tcMar>
              <w:top w:w="80" w:type="dxa"/>
              <w:start w:w="80" w:type="dxa"/>
              <w:bottom w:w="80" w:type="dxa"/>
              <w:end w:w="80" w:type="dxa"/>
            </w:tcMar>
            <w:vAlign w:val="center"/>
          </w:tcPr>
          <w:p>
            <w:pPr>
              <w:jc w:val="center"/>
            </w:pPr>
            <w:r>
              <w:rPr>
                <w:b/>
                <w:color w:val="FFFFFF"/>
                <w:sz w:val="17"/>
              </w:rPr>
              <w:t>Rủi ro</w:t>
            </w:r>
          </w:p>
        </w:tc>
        <w:tc>
          <w:tcPr>
            <w:tcW w:type="dxa" w:w="2835"/>
            <w:shd w:fill="183153"/>
            <w:tcMar>
              <w:top w:w="80" w:type="dxa"/>
              <w:start w:w="80" w:type="dxa"/>
              <w:bottom w:w="80" w:type="dxa"/>
              <w:end w:w="80" w:type="dxa"/>
            </w:tcMar>
            <w:vAlign w:val="center"/>
          </w:tcPr>
          <w:p>
            <w:pPr>
              <w:jc w:val="center"/>
            </w:pPr>
            <w:r>
              <w:rPr>
                <w:b/>
                <w:color w:val="FFFFFF"/>
                <w:sz w:val="17"/>
              </w:rPr>
              <w:t>Dấu hiệu</w:t>
            </w:r>
          </w:p>
        </w:tc>
        <w:tc>
          <w:tcPr>
            <w:tcW w:type="dxa" w:w="3969"/>
            <w:shd w:fill="183153"/>
            <w:tcMar>
              <w:top w:w="80" w:type="dxa"/>
              <w:start w:w="80" w:type="dxa"/>
              <w:bottom w:w="80" w:type="dxa"/>
              <w:end w:w="80" w:type="dxa"/>
            </w:tcMar>
            <w:vAlign w:val="center"/>
          </w:tcPr>
          <w:p>
            <w:pPr>
              <w:jc w:val="center"/>
            </w:pPr>
            <w:r>
              <w:rPr>
                <w:b/>
                <w:color w:val="FFFFFF"/>
                <w:sz w:val="17"/>
              </w:rPr>
              <w:t>Cách giảm</w:t>
            </w:r>
          </w:p>
        </w:tc>
      </w:tr>
      <w:tr>
        <w:trPr>
          <w:cantSplit/>
        </w:trPr>
        <w:tc>
          <w:tcPr>
            <w:tcW w:type="dxa" w:w="2268"/>
            <w:tcMar>
              <w:top w:w="70" w:type="dxa"/>
              <w:start w:w="70" w:type="dxa"/>
              <w:bottom w:w="70" w:type="dxa"/>
              <w:end w:w="70" w:type="dxa"/>
            </w:tcMar>
            <w:vAlign w:val="top"/>
          </w:tcPr>
          <w:p>
            <w:pPr>
              <w:spacing w:after="0"/>
            </w:pPr>
            <w:r>
              <w:rPr>
                <w:color w:val="1F2937"/>
                <w:sz w:val="17"/>
              </w:rPr>
              <w:t>Vẽ quá nhiều asset trước khi khóa scale</w:t>
            </w:r>
          </w:p>
        </w:tc>
        <w:tc>
          <w:tcPr>
            <w:tcW w:type="dxa" w:w="2835"/>
            <w:tcMar>
              <w:top w:w="70" w:type="dxa"/>
              <w:start w:w="70" w:type="dxa"/>
              <w:bottom w:w="70" w:type="dxa"/>
              <w:end w:w="70" w:type="dxa"/>
            </w:tcMar>
            <w:vAlign w:val="top"/>
          </w:tcPr>
          <w:p>
            <w:pPr>
              <w:spacing w:after="0"/>
            </w:pPr>
            <w:r>
              <w:rPr>
                <w:color w:val="1F2937"/>
                <w:sz w:val="17"/>
              </w:rPr>
              <w:t>Nhiều sprite phải sửa lại pivot/frame.</w:t>
            </w:r>
          </w:p>
        </w:tc>
        <w:tc>
          <w:tcPr>
            <w:tcW w:type="dxa" w:w="3969"/>
            <w:tcMar>
              <w:top w:w="70" w:type="dxa"/>
              <w:start w:w="70" w:type="dxa"/>
              <w:bottom w:w="70" w:type="dxa"/>
              <w:end w:w="70" w:type="dxa"/>
            </w:tcMar>
            <w:vAlign w:val="top"/>
          </w:tcPr>
          <w:p>
            <w:pPr>
              <w:spacing w:after="0"/>
            </w:pPr>
            <w:r>
              <w:rPr>
                <w:color w:val="1F2937"/>
                <w:sz w:val="17"/>
              </w:rPr>
              <w:t>Prototype placeholder → 1 art slice → khóa template.</w:t>
            </w:r>
          </w:p>
        </w:tc>
      </w:tr>
      <w:tr>
        <w:trPr>
          <w:cantSplit/>
        </w:trPr>
        <w:tc>
          <w:tcPr>
            <w:tcW w:type="dxa" w:w="2268"/>
            <w:tcMar>
              <w:top w:w="70" w:type="dxa"/>
              <w:start w:w="70" w:type="dxa"/>
              <w:bottom w:w="70" w:type="dxa"/>
              <w:end w:w="70" w:type="dxa"/>
            </w:tcMar>
            <w:vAlign w:val="top"/>
          </w:tcPr>
          <w:p>
            <w:pPr>
              <w:spacing w:after="0"/>
            </w:pPr>
            <w:r>
              <w:rPr>
                <w:color w:val="1F2937"/>
                <w:sz w:val="17"/>
              </w:rPr>
              <w:t>Backend over-engineering</w:t>
            </w:r>
          </w:p>
        </w:tc>
        <w:tc>
          <w:tcPr>
            <w:tcW w:type="dxa" w:w="2835"/>
            <w:tcMar>
              <w:top w:w="70" w:type="dxa"/>
              <w:start w:w="70" w:type="dxa"/>
              <w:bottom w:w="70" w:type="dxa"/>
              <w:end w:w="70" w:type="dxa"/>
            </w:tcMar>
            <w:vAlign w:val="top"/>
          </w:tcPr>
          <w:p>
            <w:pPr>
              <w:spacing w:after="0"/>
            </w:pPr>
            <w:r>
              <w:rPr>
                <w:color w:val="1F2937"/>
                <w:sz w:val="17"/>
              </w:rPr>
              <w:t>Nhiều service/Redis/Kafka nhưng gameplay chưa chạy.</w:t>
            </w:r>
          </w:p>
        </w:tc>
        <w:tc>
          <w:tcPr>
            <w:tcW w:type="dxa" w:w="3969"/>
            <w:tcMar>
              <w:top w:w="70" w:type="dxa"/>
              <w:start w:w="70" w:type="dxa"/>
              <w:bottom w:w="70" w:type="dxa"/>
              <w:end w:w="70" w:type="dxa"/>
            </w:tcMar>
            <w:vAlign w:val="top"/>
          </w:tcPr>
          <w:p>
            <w:pPr>
              <w:spacing w:after="0"/>
            </w:pPr>
            <w:r>
              <w:rPr>
                <w:color w:val="1F2937"/>
                <w:sz w:val="17"/>
              </w:rPr>
              <w:t>Modular monolith + PostgreSQL trước.</w:t>
            </w:r>
          </w:p>
        </w:tc>
      </w:tr>
      <w:tr>
        <w:trPr>
          <w:cantSplit/>
        </w:trPr>
        <w:tc>
          <w:tcPr>
            <w:tcW w:type="dxa" w:w="2268"/>
            <w:tcMar>
              <w:top w:w="70" w:type="dxa"/>
              <w:start w:w="70" w:type="dxa"/>
              <w:bottom w:w="70" w:type="dxa"/>
              <w:end w:w="70" w:type="dxa"/>
            </w:tcMar>
            <w:vAlign w:val="top"/>
          </w:tcPr>
          <w:p>
            <w:pPr>
              <w:spacing w:after="0"/>
            </w:pPr>
            <w:r>
              <w:rPr>
                <w:color w:val="1F2937"/>
                <w:sz w:val="17"/>
              </w:rPr>
              <w:t>Client tin dữ liệu kinh tế</w:t>
            </w:r>
          </w:p>
        </w:tc>
        <w:tc>
          <w:tcPr>
            <w:tcW w:type="dxa" w:w="2835"/>
            <w:tcMar>
              <w:top w:w="70" w:type="dxa"/>
              <w:start w:w="70" w:type="dxa"/>
              <w:bottom w:w="70" w:type="dxa"/>
              <w:end w:w="70" w:type="dxa"/>
            </w:tcMar>
            <w:vAlign w:val="top"/>
          </w:tcPr>
          <w:p>
            <w:pPr>
              <w:spacing w:after="0"/>
            </w:pPr>
            <w:r>
              <w:rPr>
                <w:color w:val="1F2937"/>
                <w:sz w:val="17"/>
              </w:rPr>
              <w:t>Cheat coin/item bằng request sửa tay.</w:t>
            </w:r>
          </w:p>
        </w:tc>
        <w:tc>
          <w:tcPr>
            <w:tcW w:type="dxa" w:w="3969"/>
            <w:tcMar>
              <w:top w:w="70" w:type="dxa"/>
              <w:start w:w="70" w:type="dxa"/>
              <w:bottom w:w="70" w:type="dxa"/>
              <w:end w:w="70" w:type="dxa"/>
            </w:tcMar>
            <w:vAlign w:val="top"/>
          </w:tcPr>
          <w:p>
            <w:pPr>
              <w:spacing w:after="0"/>
            </w:pPr>
            <w:r>
              <w:rPr>
                <w:color w:val="1F2937"/>
                <w:sz w:val="17"/>
              </w:rPr>
              <w:t>Server-authoritative economy + transaction.</w:t>
            </w:r>
          </w:p>
        </w:tc>
      </w:tr>
      <w:tr>
        <w:trPr>
          <w:cantSplit/>
        </w:trPr>
        <w:tc>
          <w:tcPr>
            <w:tcW w:type="dxa" w:w="2268"/>
            <w:tcMar>
              <w:top w:w="70" w:type="dxa"/>
              <w:start w:w="70" w:type="dxa"/>
              <w:bottom w:w="70" w:type="dxa"/>
              <w:end w:w="70" w:type="dxa"/>
            </w:tcMar>
            <w:vAlign w:val="top"/>
          </w:tcPr>
          <w:p>
            <w:pPr>
              <w:spacing w:after="0"/>
            </w:pPr>
            <w:r>
              <w:rPr>
                <w:color w:val="1F2937"/>
                <w:sz w:val="17"/>
              </w:rPr>
              <w:t>Realtime giật/ghost</w:t>
            </w:r>
          </w:p>
        </w:tc>
        <w:tc>
          <w:tcPr>
            <w:tcW w:type="dxa" w:w="2835"/>
            <w:tcMar>
              <w:top w:w="70" w:type="dxa"/>
              <w:start w:w="70" w:type="dxa"/>
              <w:bottom w:w="70" w:type="dxa"/>
              <w:end w:w="70" w:type="dxa"/>
            </w:tcMar>
            <w:vAlign w:val="top"/>
          </w:tcPr>
          <w:p>
            <w:pPr>
              <w:spacing w:after="0"/>
            </w:pPr>
            <w:r>
              <w:rPr>
                <w:color w:val="1F2937"/>
                <w:sz w:val="17"/>
              </w:rPr>
              <w:t>Player teleport, duplicate sau reconnect.</w:t>
            </w:r>
          </w:p>
        </w:tc>
        <w:tc>
          <w:tcPr>
            <w:tcW w:type="dxa" w:w="3969"/>
            <w:tcMar>
              <w:top w:w="70" w:type="dxa"/>
              <w:start w:w="70" w:type="dxa"/>
              <w:bottom w:w="70" w:type="dxa"/>
              <w:end w:w="70" w:type="dxa"/>
            </w:tcMar>
            <w:vAlign w:val="top"/>
          </w:tcPr>
          <w:p>
            <w:pPr>
              <w:spacing w:after="0"/>
            </w:pPr>
            <w:r>
              <w:rPr>
                <w:color w:val="1F2937"/>
                <w:sz w:val="17"/>
              </w:rPr>
              <w:t>Interpolation + room snapshot/reconnect flow rõ ràng.</w:t>
            </w:r>
          </w:p>
        </w:tc>
      </w:tr>
      <w:tr>
        <w:trPr>
          <w:cantSplit/>
        </w:trPr>
        <w:tc>
          <w:tcPr>
            <w:tcW w:type="dxa" w:w="2268"/>
            <w:tcMar>
              <w:top w:w="70" w:type="dxa"/>
              <w:start w:w="70" w:type="dxa"/>
              <w:bottom w:w="70" w:type="dxa"/>
              <w:end w:w="70" w:type="dxa"/>
            </w:tcMar>
            <w:vAlign w:val="top"/>
          </w:tcPr>
          <w:p>
            <w:pPr>
              <w:spacing w:after="0"/>
            </w:pPr>
            <w:r>
              <w:rPr>
                <w:color w:val="1F2937"/>
                <w:sz w:val="17"/>
              </w:rPr>
              <w:t>Scene quá lớn</w:t>
            </w:r>
          </w:p>
        </w:tc>
        <w:tc>
          <w:tcPr>
            <w:tcW w:type="dxa" w:w="2835"/>
            <w:tcMar>
              <w:top w:w="70" w:type="dxa"/>
              <w:start w:w="70" w:type="dxa"/>
              <w:bottom w:w="70" w:type="dxa"/>
              <w:end w:w="70" w:type="dxa"/>
            </w:tcMar>
            <w:vAlign w:val="top"/>
          </w:tcPr>
          <w:p>
            <w:pPr>
              <w:spacing w:after="0"/>
            </w:pPr>
            <w:r>
              <w:rPr>
                <w:color w:val="1F2937"/>
                <w:sz w:val="17"/>
              </w:rPr>
              <w:t>Load chậm, memory cao, editor nặng.</w:t>
            </w:r>
          </w:p>
        </w:tc>
        <w:tc>
          <w:tcPr>
            <w:tcW w:type="dxa" w:w="3969"/>
            <w:tcMar>
              <w:top w:w="70" w:type="dxa"/>
              <w:start w:w="70" w:type="dxa"/>
              <w:bottom w:w="70" w:type="dxa"/>
              <w:end w:w="70" w:type="dxa"/>
            </w:tcMar>
            <w:vAlign w:val="top"/>
          </w:tcPr>
          <w:p>
            <w:pPr>
              <w:spacing w:after="0"/>
            </w:pPr>
            <w:r>
              <w:rPr>
                <w:color w:val="1F2937"/>
                <w:sz w:val="17"/>
              </w:rPr>
              <w:t>Map theo khu + asset loading theo nhu cầu.</w:t>
            </w:r>
          </w:p>
        </w:tc>
      </w:tr>
      <w:tr>
        <w:trPr>
          <w:cantSplit/>
        </w:trPr>
        <w:tc>
          <w:tcPr>
            <w:tcW w:type="dxa" w:w="2268"/>
            <w:tcMar>
              <w:top w:w="70" w:type="dxa"/>
              <w:start w:w="70" w:type="dxa"/>
              <w:bottom w:w="70" w:type="dxa"/>
              <w:end w:w="70" w:type="dxa"/>
            </w:tcMar>
            <w:vAlign w:val="top"/>
          </w:tcPr>
          <w:p>
            <w:pPr>
              <w:spacing w:after="0"/>
            </w:pPr>
            <w:r>
              <w:rPr>
                <w:color w:val="1F2937"/>
                <w:sz w:val="17"/>
              </w:rPr>
              <w:t>Content ID hỗn loạn</w:t>
            </w:r>
          </w:p>
        </w:tc>
        <w:tc>
          <w:tcPr>
            <w:tcW w:type="dxa" w:w="2835"/>
            <w:tcMar>
              <w:top w:w="70" w:type="dxa"/>
              <w:start w:w="70" w:type="dxa"/>
              <w:bottom w:w="70" w:type="dxa"/>
              <w:end w:w="70" w:type="dxa"/>
            </w:tcMar>
            <w:vAlign w:val="top"/>
          </w:tcPr>
          <w:p>
            <w:pPr>
              <w:spacing w:after="0"/>
            </w:pPr>
            <w:r>
              <w:rPr>
                <w:color w:val="1F2937"/>
                <w:sz w:val="17"/>
              </w:rPr>
              <w:t>Đổi tên asset làm hỏng item đã lưu.</w:t>
            </w:r>
          </w:p>
        </w:tc>
        <w:tc>
          <w:tcPr>
            <w:tcW w:type="dxa" w:w="3969"/>
            <w:tcMar>
              <w:top w:w="70" w:type="dxa"/>
              <w:start w:w="70" w:type="dxa"/>
              <w:bottom w:w="70" w:type="dxa"/>
              <w:end w:w="70" w:type="dxa"/>
            </w:tcMar>
            <w:vAlign w:val="top"/>
          </w:tcPr>
          <w:p>
            <w:pPr>
              <w:spacing w:after="0"/>
            </w:pPr>
            <w:r>
              <w:rPr>
                <w:color w:val="1F2937"/>
                <w:sz w:val="17"/>
              </w:rPr>
              <w:t>ID ổn định + catalog + naming convention.</w:t>
            </w:r>
          </w:p>
        </w:tc>
      </w:tr>
      <w:tr>
        <w:trPr>
          <w:cantSplit/>
        </w:trPr>
        <w:tc>
          <w:tcPr>
            <w:tcW w:type="dxa" w:w="2268"/>
            <w:tcMar>
              <w:top w:w="70" w:type="dxa"/>
              <w:start w:w="70" w:type="dxa"/>
              <w:bottom w:w="70" w:type="dxa"/>
              <w:end w:w="70" w:type="dxa"/>
            </w:tcMar>
            <w:vAlign w:val="top"/>
          </w:tcPr>
          <w:p>
            <w:pPr>
              <w:spacing w:after="0"/>
            </w:pPr>
            <w:r>
              <w:rPr>
                <w:color w:val="1F2937"/>
                <w:sz w:val="17"/>
              </w:rPr>
              <w:t>Feature creep</w:t>
            </w:r>
          </w:p>
        </w:tc>
        <w:tc>
          <w:tcPr>
            <w:tcW w:type="dxa" w:w="2835"/>
            <w:tcMar>
              <w:top w:w="70" w:type="dxa"/>
              <w:start w:w="70" w:type="dxa"/>
              <w:bottom w:w="70" w:type="dxa"/>
              <w:end w:w="70" w:type="dxa"/>
            </w:tcMar>
            <w:vAlign w:val="top"/>
          </w:tcPr>
          <w:p>
            <w:pPr>
              <w:spacing w:after="0"/>
            </w:pPr>
            <w:r>
              <w:rPr>
                <w:color w:val="1F2937"/>
                <w:sz w:val="17"/>
              </w:rPr>
              <w:t>Làm farm/pet/guild khi login còn lỗi.</w:t>
            </w:r>
          </w:p>
        </w:tc>
        <w:tc>
          <w:tcPr>
            <w:tcW w:type="dxa" w:w="3969"/>
            <w:tcMar>
              <w:top w:w="70" w:type="dxa"/>
              <w:start w:w="70" w:type="dxa"/>
              <w:bottom w:w="70" w:type="dxa"/>
              <w:end w:w="70" w:type="dxa"/>
            </w:tcMar>
            <w:vAlign w:val="top"/>
          </w:tcPr>
          <w:p>
            <w:pPr>
              <w:spacing w:after="0"/>
            </w:pPr>
            <w:r>
              <w:rPr>
                <w:color w:val="1F2937"/>
                <w:sz w:val="17"/>
              </w:rPr>
              <w:t>Gate theo roadmap và Definition of Done.</w:t>
            </w:r>
          </w:p>
        </w:tc>
      </w:tr>
      <w:tr>
        <w:trPr>
          <w:cantSplit/>
        </w:trPr>
        <w:tc>
          <w:tcPr>
            <w:tcW w:type="dxa" w:w="2268"/>
            <w:tcMar>
              <w:top w:w="70" w:type="dxa"/>
              <w:start w:w="70" w:type="dxa"/>
              <w:bottom w:w="70" w:type="dxa"/>
              <w:end w:w="70" w:type="dxa"/>
            </w:tcMar>
            <w:vAlign w:val="top"/>
          </w:tcPr>
          <w:p>
            <w:pPr>
              <w:spacing w:after="0"/>
            </w:pPr>
            <w:r>
              <w:rPr>
                <w:color w:val="1F2937"/>
                <w:sz w:val="17"/>
              </w:rPr>
              <w:t>Mobile UI làm sau quá muộn</w:t>
            </w:r>
          </w:p>
        </w:tc>
        <w:tc>
          <w:tcPr>
            <w:tcW w:type="dxa" w:w="2835"/>
            <w:tcMar>
              <w:top w:w="70" w:type="dxa"/>
              <w:start w:w="70" w:type="dxa"/>
              <w:bottom w:w="70" w:type="dxa"/>
              <w:end w:w="70" w:type="dxa"/>
            </w:tcMar>
            <w:vAlign w:val="top"/>
          </w:tcPr>
          <w:p>
            <w:pPr>
              <w:spacing w:after="0"/>
            </w:pPr>
            <w:r>
              <w:rPr>
                <w:color w:val="1F2937"/>
                <w:sz w:val="17"/>
              </w:rPr>
              <w:t>Desktop UI không thể co xuống mobile.</w:t>
            </w:r>
          </w:p>
        </w:tc>
        <w:tc>
          <w:tcPr>
            <w:tcW w:type="dxa" w:w="3969"/>
            <w:tcMar>
              <w:top w:w="70" w:type="dxa"/>
              <w:start w:w="70" w:type="dxa"/>
              <w:bottom w:w="70" w:type="dxa"/>
              <w:end w:w="70" w:type="dxa"/>
            </w:tcMar>
            <w:vAlign w:val="top"/>
          </w:tcPr>
          <w:p>
            <w:pPr>
              <w:spacing w:after="0"/>
            </w:pPr>
            <w:r>
              <w:rPr>
                <w:color w:val="1F2937"/>
                <w:sz w:val="17"/>
              </w:rPr>
              <w:t>Ngay từ UI MVP dùng container/responsive/safe-area.</w:t>
            </w:r>
          </w:p>
        </w:tc>
      </w:tr>
    </w:tbl>
    <w:p>
      <w:pPr>
        <w:spacing w:after="0"/>
      </w:pPr>
    </w:p>
    <w:p>
      <w:pPr>
        <w:pStyle w:val="Heading2"/>
        <w:keepNext/>
      </w:pPr>
      <w:r>
        <w:t>17.2 Danh sách “KHÔNG LÀM NGAY”</w:t>
      </w:r>
    </w:p>
    <w:p>
      <w:pPr>
        <w:pStyle w:val="ListBullet"/>
      </w:pPr>
      <w:r>
        <w:t>Redis cluster, microservice, Kubernetes, Kafka.</w:t>
      </w:r>
    </w:p>
    <w:p>
      <w:pPr>
        <w:pStyle w:val="ListBullet"/>
      </w:pPr>
      <w:r>
        <w:t>Open world seamless.</w:t>
      </w:r>
    </w:p>
    <w:p>
      <w:pPr>
        <w:pStyle w:val="ListBullet"/>
      </w:pPr>
      <w:r>
        <w:t>1000 bộ quần áo trước MVP.</w:t>
      </w:r>
    </w:p>
    <w:p>
      <w:pPr>
        <w:pStyle w:val="ListBullet"/>
      </w:pPr>
      <w:r>
        <w:t>Farm/pet/vehicle/guild/auction cùng lúc.</w:t>
      </w:r>
    </w:p>
    <w:p>
      <w:pPr>
        <w:pStyle w:val="ListBullet"/>
      </w:pPr>
      <w:r>
        <w:t>Voice chat.</w:t>
      </w:r>
    </w:p>
    <w:p>
      <w:pPr>
        <w:pStyle w:val="ListBullet"/>
      </w:pPr>
      <w:r>
        <w:t>Editor nội thất phức tạp.</w:t>
      </w:r>
    </w:p>
    <w:p>
      <w:pPr>
        <w:pStyle w:val="ListBullet"/>
      </w:pPr>
      <w:r>
        <w:t>Anti-cheat kernel/native.</w:t>
      </w:r>
    </w:p>
    <w:p>
      <w:pPr>
        <w:pStyle w:val="ListBullet"/>
      </w:pPr>
      <w:r>
        <w:t>Global chat cho toàn bộ server.</w:t>
      </w:r>
    </w:p>
    <w:p>
      <w:pPr>
        <w:pStyle w:val="ListBullet"/>
      </w:pPr>
      <w:r>
        <w:t>Premium economy trước khi core loop và transaction ledger ổn.</w:t>
      </w:r>
    </w:p>
    <w:p>
      <w:pPr>
        <w:pStyle w:val="Heading2"/>
        <w:keepNext/>
      </w:pPr>
      <w:r>
        <w:t>17.3 Definition of Done cho một feature</w:t>
      </w:r>
    </w:p>
    <w:p>
      <w:pPr>
        <w:pStyle w:val="Checklist"/>
      </w:pPr>
      <w:r>
        <w:t>□ Có mô tả hành vi và acceptance criteria.</w:t>
      </w:r>
    </w:p>
    <w:p>
      <w:pPr>
        <w:pStyle w:val="Checklist"/>
      </w:pPr>
      <w:r>
        <w:t>□ Không hard-code data có thể đưa vào catalog/config.</w:t>
      </w:r>
    </w:p>
    <w:p>
      <w:pPr>
        <w:pStyle w:val="Checklist"/>
      </w:pPr>
      <w:r>
        <w:t>□ Client xử lý UI/feedback; server xử lý authority nếu liên quan tài sản/quyền.</w:t>
      </w:r>
    </w:p>
    <w:p>
      <w:pPr>
        <w:pStyle w:val="Checklist"/>
      </w:pPr>
      <w:r>
        <w:t>□ Có lỗi/reconnect/empty state, không chỉ happy path.</w:t>
      </w:r>
    </w:p>
    <w:p>
      <w:pPr>
        <w:pStyle w:val="Checklist"/>
      </w:pPr>
      <w:r>
        <w:t>□ Chạy trên ít nhất Windows + Web nếu feature thuộc core.</w:t>
      </w:r>
    </w:p>
    <w:p>
      <w:pPr>
        <w:pStyle w:val="Checklist"/>
      </w:pPr>
      <w:r>
        <w:t>□ Không để warning/error spam log.</w:t>
      </w:r>
    </w:p>
    <w:p>
      <w:pPr>
        <w:pStyle w:val="Checklist"/>
      </w:pPr>
      <w:r>
        <w:t>□ Asset tuân naming/pivot/layer convention.</w:t>
      </w:r>
    </w:p>
    <w:p>
      <w:pPr>
        <w:pStyle w:val="Checklist"/>
      </w:pPr>
      <w:r>
        <w:t>□ Có test phù hợp hoặc checklist manual lặp lại được.</w:t>
      </w:r>
    </w:p>
    <w:p>
      <w:pPr>
        <w:pStyle w:val="Checklist"/>
      </w:pPr>
      <w:r>
        <w:t>□ Tài liệu/schema/API được cập nhật khi có thay đổi.</w:t>
      </w:r>
    </w:p>
    <w:p>
      <w:r>
        <w:br w:type="page"/>
      </w:r>
    </w:p>
    <w:p>
      <w:pPr>
        <w:pStyle w:val="Heading1"/>
        <w:keepNext/>
      </w:pPr>
      <w:r>
        <w:t>Phụ lục A - Cấu trúc thư mục chi tiết đề xuất</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avatar-world/</w:t>
              <w:br/>
              <w:t>│</w:t>
              <w:br/>
              <w:t>├── art_source/</w:t>
              <w:br/>
              <w:t>│   ├── characters/</w:t>
              <w:br/>
              <w:t>│   │   ├── templates/</w:t>
              <w:br/>
              <w:t>│   │   ├── body/ hair/ face/ shirts/ pants/ shoes/ hats/ accessories/</w:t>
              <w:br/>
              <w:t>│   ├── world/</w:t>
              <w:br/>
              <w:t>│   │   ├── city/ home/ shop/ park/ props/ tilesets/</w:t>
              <w:br/>
              <w:t>│   ├── ui/ icons/ effects/</w:t>
              <w:br/>
              <w:t>│   └── export_presets/</w:t>
              <w:br/>
              <w:t>│</w:t>
              <w:br/>
              <w:t>├── godot-client/</w:t>
              <w:br/>
              <w:t>│   ├── assets/ scenes/ actors/ systems/ autoload/ ui/ tests/ tools/</w:t>
              <w:br/>
              <w:t>│   └── project.godot</w:t>
              <w:br/>
              <w:t>│</w:t>
              <w:br/>
              <w:t>├── server/</w:t>
              <w:br/>
              <w:t>│   ├── src/</w:t>
              <w:br/>
              <w:t>│   │   ├── auth/ users/ characters/ catalog/ inventory/ shops/ economy/</w:t>
              <w:br/>
              <w:t>│   │   ├── world/ realtime/ chat/ common/</w:t>
              <w:br/>
              <w:t>│   ├── prisma/</w:t>
              <w:br/>
              <w:t>│   └── test/</w:t>
              <w:br/>
              <w:t>│</w:t>
              <w:br/>
              <w:t>├── web/</w:t>
              <w:br/>
              <w:t>├── admin/</w:t>
              <w:br/>
              <w:t>├── docs/</w:t>
              <w:br/>
              <w:t>│   ├── architecture/ art_bible/ api/ game_design/ release_notes/</w:t>
              <w:br/>
              <w:t>├── tools/</w:t>
              <w:br/>
              <w:t>├── docker-compose.yml</w:t>
              <w:br/>
              <w:t>└── README.md</w:t>
            </w:r>
          </w:p>
        </w:tc>
      </w:tr>
    </w:tbl>
    <w:p>
      <w:pPr>
        <w:pStyle w:val="Heading1"/>
        <w:keepNext/>
      </w:pPr>
      <w:r>
        <w:t>Phụ lục B - Naming convention và ID</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83153"/>
            <w:tcMar>
              <w:top w:w="80" w:type="dxa"/>
              <w:start w:w="80" w:type="dxa"/>
              <w:bottom w:w="80" w:type="dxa"/>
              <w:end w:w="80" w:type="dxa"/>
            </w:tcMar>
            <w:vAlign w:val="center"/>
          </w:tcPr>
          <w:p>
            <w:pPr>
              <w:jc w:val="center"/>
            </w:pPr>
            <w:r>
              <w:rPr>
                <w:b/>
                <w:color w:val="FFFFFF"/>
                <w:sz w:val="17"/>
              </w:rPr>
              <w:t>Đối tượng</w:t>
            </w:r>
          </w:p>
        </w:tc>
        <w:tc>
          <w:tcPr>
            <w:tcW w:type="dxa" w:w="3402"/>
            <w:shd w:fill="183153"/>
            <w:tcMar>
              <w:top w:w="80" w:type="dxa"/>
              <w:start w:w="80" w:type="dxa"/>
              <w:bottom w:w="80" w:type="dxa"/>
              <w:end w:w="80" w:type="dxa"/>
            </w:tcMar>
            <w:vAlign w:val="center"/>
          </w:tcPr>
          <w:p>
            <w:pPr>
              <w:jc w:val="center"/>
            </w:pPr>
            <w:r>
              <w:rPr>
                <w:b/>
                <w:color w:val="FFFFFF"/>
                <w:sz w:val="17"/>
              </w:rPr>
              <w:t>Pattern</w:t>
            </w:r>
          </w:p>
        </w:tc>
        <w:tc>
          <w:tcPr>
            <w:tcW w:type="dxa" w:w="3402"/>
            <w:shd w:fill="183153"/>
            <w:tcMar>
              <w:top w:w="80" w:type="dxa"/>
              <w:start w:w="80" w:type="dxa"/>
              <w:bottom w:w="80" w:type="dxa"/>
              <w:end w:w="80" w:type="dxa"/>
            </w:tcMar>
            <w:vAlign w:val="center"/>
          </w:tcPr>
          <w:p>
            <w:pPr>
              <w:jc w:val="center"/>
            </w:pPr>
            <w:r>
              <w:rPr>
                <w:b/>
                <w:color w:val="FFFFFF"/>
                <w:sz w:val="17"/>
              </w:rPr>
              <w:t>Ví dụ</w:t>
            </w:r>
          </w:p>
        </w:tc>
      </w:tr>
      <w:tr>
        <w:trPr>
          <w:cantSplit/>
        </w:trPr>
        <w:tc>
          <w:tcPr>
            <w:tcW w:type="dxa" w:w="2268"/>
            <w:tcMar>
              <w:top w:w="70" w:type="dxa"/>
              <w:start w:w="70" w:type="dxa"/>
              <w:bottom w:w="70" w:type="dxa"/>
              <w:end w:w="70" w:type="dxa"/>
            </w:tcMar>
            <w:vAlign w:val="top"/>
          </w:tcPr>
          <w:p>
            <w:pPr>
              <w:spacing w:after="0"/>
            </w:pPr>
            <w:r>
              <w:rPr>
                <w:color w:val="1F2937"/>
                <w:sz w:val="17"/>
              </w:rPr>
              <w:t>Godot scene</w:t>
            </w:r>
          </w:p>
        </w:tc>
        <w:tc>
          <w:tcPr>
            <w:tcW w:type="dxa" w:w="3402"/>
            <w:tcMar>
              <w:top w:w="70" w:type="dxa"/>
              <w:start w:w="70" w:type="dxa"/>
              <w:bottom w:w="70" w:type="dxa"/>
              <w:end w:w="70" w:type="dxa"/>
            </w:tcMar>
            <w:vAlign w:val="top"/>
          </w:tcPr>
          <w:p>
            <w:pPr>
              <w:spacing w:after="0"/>
            </w:pPr>
            <w:r>
              <w:rPr>
                <w:color w:val="1F2937"/>
                <w:sz w:val="17"/>
              </w:rPr>
              <w:t>snake_case.tscn</w:t>
            </w:r>
          </w:p>
        </w:tc>
        <w:tc>
          <w:tcPr>
            <w:tcW w:type="dxa" w:w="3402"/>
            <w:tcMar>
              <w:top w:w="70" w:type="dxa"/>
              <w:start w:w="70" w:type="dxa"/>
              <w:bottom w:w="70" w:type="dxa"/>
              <w:end w:w="70" w:type="dxa"/>
            </w:tcMar>
            <w:vAlign w:val="top"/>
          </w:tcPr>
          <w:p>
            <w:pPr>
              <w:spacing w:after="0"/>
            </w:pPr>
            <w:r>
              <w:rPr>
                <w:color w:val="1F2937"/>
                <w:sz w:val="17"/>
              </w:rPr>
              <w:t>city_hub.tscn</w:t>
            </w:r>
          </w:p>
        </w:tc>
      </w:tr>
      <w:tr>
        <w:trPr>
          <w:cantSplit/>
        </w:trPr>
        <w:tc>
          <w:tcPr>
            <w:tcW w:type="dxa" w:w="2268"/>
            <w:tcMar>
              <w:top w:w="70" w:type="dxa"/>
              <w:start w:w="70" w:type="dxa"/>
              <w:bottom w:w="70" w:type="dxa"/>
              <w:end w:w="70" w:type="dxa"/>
            </w:tcMar>
            <w:vAlign w:val="top"/>
          </w:tcPr>
          <w:p>
            <w:pPr>
              <w:spacing w:after="0"/>
            </w:pPr>
            <w:r>
              <w:rPr>
                <w:color w:val="1F2937"/>
                <w:sz w:val="17"/>
              </w:rPr>
              <w:t>GDScript</w:t>
            </w:r>
          </w:p>
        </w:tc>
        <w:tc>
          <w:tcPr>
            <w:tcW w:type="dxa" w:w="3402"/>
            <w:tcMar>
              <w:top w:w="70" w:type="dxa"/>
              <w:start w:w="70" w:type="dxa"/>
              <w:bottom w:w="70" w:type="dxa"/>
              <w:end w:w="70" w:type="dxa"/>
            </w:tcMar>
            <w:vAlign w:val="top"/>
          </w:tcPr>
          <w:p>
            <w:pPr>
              <w:spacing w:after="0"/>
            </w:pPr>
            <w:r>
              <w:rPr>
                <w:color w:val="1F2937"/>
                <w:sz w:val="17"/>
              </w:rPr>
              <w:t>PascalCase.gd cho class chính hoặc snake_case theo team convention; chọn 1</w:t>
            </w:r>
          </w:p>
        </w:tc>
        <w:tc>
          <w:tcPr>
            <w:tcW w:type="dxa" w:w="3402"/>
            <w:tcMar>
              <w:top w:w="70" w:type="dxa"/>
              <w:start w:w="70" w:type="dxa"/>
              <w:bottom w:w="70" w:type="dxa"/>
              <w:end w:w="70" w:type="dxa"/>
            </w:tcMar>
            <w:vAlign w:val="top"/>
          </w:tcPr>
          <w:p>
            <w:pPr>
              <w:spacing w:after="0"/>
            </w:pPr>
            <w:r>
              <w:rPr>
                <w:color w:val="1F2937"/>
                <w:sz w:val="17"/>
              </w:rPr>
              <w:t>RemotePlayer.gd</w:t>
            </w:r>
          </w:p>
        </w:tc>
      </w:tr>
      <w:tr>
        <w:trPr>
          <w:cantSplit/>
        </w:trPr>
        <w:tc>
          <w:tcPr>
            <w:tcW w:type="dxa" w:w="2268"/>
            <w:tcMar>
              <w:top w:w="70" w:type="dxa"/>
              <w:start w:w="70" w:type="dxa"/>
              <w:bottom w:w="70" w:type="dxa"/>
              <w:end w:w="70" w:type="dxa"/>
            </w:tcMar>
            <w:vAlign w:val="top"/>
          </w:tcPr>
          <w:p>
            <w:pPr>
              <w:spacing w:after="0"/>
            </w:pPr>
            <w:r>
              <w:rPr>
                <w:color w:val="1F2937"/>
                <w:sz w:val="17"/>
              </w:rPr>
              <w:t>REST endpoint</w:t>
            </w:r>
          </w:p>
        </w:tc>
        <w:tc>
          <w:tcPr>
            <w:tcW w:type="dxa" w:w="3402"/>
            <w:tcMar>
              <w:top w:w="70" w:type="dxa"/>
              <w:start w:w="70" w:type="dxa"/>
              <w:bottom w:w="70" w:type="dxa"/>
              <w:end w:w="70" w:type="dxa"/>
            </w:tcMar>
            <w:vAlign w:val="top"/>
          </w:tcPr>
          <w:p>
            <w:pPr>
              <w:spacing w:after="0"/>
            </w:pPr>
            <w:r>
              <w:rPr>
                <w:color w:val="1F2937"/>
                <w:sz w:val="17"/>
              </w:rPr>
              <w:t>plural nouns, version nếu cần</w:t>
            </w:r>
          </w:p>
        </w:tc>
        <w:tc>
          <w:tcPr>
            <w:tcW w:type="dxa" w:w="3402"/>
            <w:tcMar>
              <w:top w:w="70" w:type="dxa"/>
              <w:start w:w="70" w:type="dxa"/>
              <w:bottom w:w="70" w:type="dxa"/>
              <w:end w:w="70" w:type="dxa"/>
            </w:tcMar>
            <w:vAlign w:val="top"/>
          </w:tcPr>
          <w:p>
            <w:pPr>
              <w:spacing w:after="0"/>
            </w:pPr>
            <w:r>
              <w:rPr>
                <w:color w:val="1F2937"/>
                <w:sz w:val="17"/>
              </w:rPr>
              <w:t>/api/characters/:id/inventory</w:t>
            </w:r>
          </w:p>
        </w:tc>
      </w:tr>
      <w:tr>
        <w:trPr>
          <w:cantSplit/>
        </w:trPr>
        <w:tc>
          <w:tcPr>
            <w:tcW w:type="dxa" w:w="2268"/>
            <w:tcMar>
              <w:top w:w="70" w:type="dxa"/>
              <w:start w:w="70" w:type="dxa"/>
              <w:bottom w:w="70" w:type="dxa"/>
              <w:end w:w="70" w:type="dxa"/>
            </w:tcMar>
            <w:vAlign w:val="top"/>
          </w:tcPr>
          <w:p>
            <w:pPr>
              <w:spacing w:after="0"/>
            </w:pPr>
            <w:r>
              <w:rPr>
                <w:color w:val="1F2937"/>
                <w:sz w:val="17"/>
              </w:rPr>
              <w:t>WebSocket event</w:t>
            </w:r>
          </w:p>
        </w:tc>
        <w:tc>
          <w:tcPr>
            <w:tcW w:type="dxa" w:w="3402"/>
            <w:tcMar>
              <w:top w:w="70" w:type="dxa"/>
              <w:start w:w="70" w:type="dxa"/>
              <w:bottom w:w="70" w:type="dxa"/>
              <w:end w:w="70" w:type="dxa"/>
            </w:tcMar>
            <w:vAlign w:val="top"/>
          </w:tcPr>
          <w:p>
            <w:pPr>
              <w:spacing w:after="0"/>
            </w:pPr>
            <w:r>
              <w:rPr>
                <w:color w:val="1F2937"/>
                <w:sz w:val="17"/>
              </w:rPr>
              <w:t>domain.action hoặc snake_case nhất quán</w:t>
            </w:r>
          </w:p>
        </w:tc>
        <w:tc>
          <w:tcPr>
            <w:tcW w:type="dxa" w:w="3402"/>
            <w:tcMar>
              <w:top w:w="70" w:type="dxa"/>
              <w:start w:w="70" w:type="dxa"/>
              <w:bottom w:w="70" w:type="dxa"/>
              <w:end w:w="70" w:type="dxa"/>
            </w:tcMar>
            <w:vAlign w:val="top"/>
          </w:tcPr>
          <w:p>
            <w:pPr>
              <w:spacing w:after="0"/>
            </w:pPr>
            <w:r>
              <w:rPr>
                <w:color w:val="1F2937"/>
                <w:sz w:val="17"/>
              </w:rPr>
              <w:t>world.player_state</w:t>
            </w:r>
          </w:p>
        </w:tc>
      </w:tr>
      <w:tr>
        <w:trPr>
          <w:cantSplit/>
        </w:trPr>
        <w:tc>
          <w:tcPr>
            <w:tcW w:type="dxa" w:w="2268"/>
            <w:tcMar>
              <w:top w:w="70" w:type="dxa"/>
              <w:start w:w="70" w:type="dxa"/>
              <w:bottom w:w="70" w:type="dxa"/>
              <w:end w:w="70" w:type="dxa"/>
            </w:tcMar>
            <w:vAlign w:val="top"/>
          </w:tcPr>
          <w:p>
            <w:pPr>
              <w:spacing w:after="0"/>
            </w:pPr>
            <w:r>
              <w:rPr>
                <w:color w:val="1F2937"/>
                <w:sz w:val="17"/>
              </w:rPr>
              <w:t>Item ID</w:t>
            </w:r>
          </w:p>
        </w:tc>
        <w:tc>
          <w:tcPr>
            <w:tcW w:type="dxa" w:w="3402"/>
            <w:tcMar>
              <w:top w:w="70" w:type="dxa"/>
              <w:start w:w="70" w:type="dxa"/>
              <w:bottom w:w="70" w:type="dxa"/>
              <w:end w:w="70" w:type="dxa"/>
            </w:tcMar>
            <w:vAlign w:val="top"/>
          </w:tcPr>
          <w:p>
            <w:pPr>
              <w:spacing w:after="0"/>
            </w:pPr>
            <w:r>
              <w:rPr>
                <w:color w:val="1F2937"/>
                <w:sz w:val="17"/>
              </w:rPr>
              <w:t>type + numeric/semantic stable ID</w:t>
            </w:r>
          </w:p>
        </w:tc>
        <w:tc>
          <w:tcPr>
            <w:tcW w:type="dxa" w:w="3402"/>
            <w:tcMar>
              <w:top w:w="70" w:type="dxa"/>
              <w:start w:w="70" w:type="dxa"/>
              <w:bottom w:w="70" w:type="dxa"/>
              <w:end w:w="70" w:type="dxa"/>
            </w:tcMar>
            <w:vAlign w:val="top"/>
          </w:tcPr>
          <w:p>
            <w:pPr>
              <w:spacing w:after="0"/>
            </w:pPr>
            <w:r>
              <w:rPr>
                <w:color w:val="1F2937"/>
                <w:sz w:val="17"/>
              </w:rPr>
              <w:t>shirt_0014</w:t>
            </w:r>
          </w:p>
        </w:tc>
      </w:tr>
      <w:tr>
        <w:trPr>
          <w:cantSplit/>
        </w:trPr>
        <w:tc>
          <w:tcPr>
            <w:tcW w:type="dxa" w:w="2268"/>
            <w:tcMar>
              <w:top w:w="70" w:type="dxa"/>
              <w:start w:w="70" w:type="dxa"/>
              <w:bottom w:w="70" w:type="dxa"/>
              <w:end w:w="70" w:type="dxa"/>
            </w:tcMar>
            <w:vAlign w:val="top"/>
          </w:tcPr>
          <w:p>
            <w:pPr>
              <w:spacing w:after="0"/>
            </w:pPr>
            <w:r>
              <w:rPr>
                <w:color w:val="1F2937"/>
                <w:sz w:val="17"/>
              </w:rPr>
              <w:t>Room type</w:t>
            </w:r>
          </w:p>
        </w:tc>
        <w:tc>
          <w:tcPr>
            <w:tcW w:type="dxa" w:w="3402"/>
            <w:tcMar>
              <w:top w:w="70" w:type="dxa"/>
              <w:start w:w="70" w:type="dxa"/>
              <w:bottom w:w="70" w:type="dxa"/>
              <w:end w:w="70" w:type="dxa"/>
            </w:tcMar>
            <w:vAlign w:val="top"/>
          </w:tcPr>
          <w:p>
            <w:pPr>
              <w:spacing w:after="0"/>
            </w:pPr>
            <w:r>
              <w:rPr>
                <w:color w:val="1F2937"/>
                <w:sz w:val="17"/>
              </w:rPr>
              <w:t>snake_case</w:t>
            </w:r>
          </w:p>
        </w:tc>
        <w:tc>
          <w:tcPr>
            <w:tcW w:type="dxa" w:w="3402"/>
            <w:tcMar>
              <w:top w:w="70" w:type="dxa"/>
              <w:start w:w="70" w:type="dxa"/>
              <w:bottom w:w="70" w:type="dxa"/>
              <w:end w:w="70" w:type="dxa"/>
            </w:tcMar>
            <w:vAlign w:val="top"/>
          </w:tcPr>
          <w:p>
            <w:pPr>
              <w:spacing w:after="0"/>
            </w:pPr>
            <w:r>
              <w:rPr>
                <w:color w:val="1F2937"/>
                <w:sz w:val="17"/>
              </w:rPr>
              <w:t>city_hub</w:t>
            </w:r>
          </w:p>
        </w:tc>
      </w:tr>
      <w:tr>
        <w:trPr>
          <w:cantSplit/>
        </w:trPr>
        <w:tc>
          <w:tcPr>
            <w:tcW w:type="dxa" w:w="2268"/>
            <w:tcMar>
              <w:top w:w="70" w:type="dxa"/>
              <w:start w:w="70" w:type="dxa"/>
              <w:bottom w:w="70" w:type="dxa"/>
              <w:end w:w="70" w:type="dxa"/>
            </w:tcMar>
            <w:vAlign w:val="top"/>
          </w:tcPr>
          <w:p>
            <w:pPr>
              <w:spacing w:after="0"/>
            </w:pPr>
            <w:r>
              <w:rPr>
                <w:color w:val="1F2937"/>
                <w:sz w:val="17"/>
              </w:rPr>
              <w:t>Room instance</w:t>
            </w:r>
          </w:p>
        </w:tc>
        <w:tc>
          <w:tcPr>
            <w:tcW w:type="dxa" w:w="3402"/>
            <w:tcMar>
              <w:top w:w="70" w:type="dxa"/>
              <w:start w:w="70" w:type="dxa"/>
              <w:bottom w:w="70" w:type="dxa"/>
              <w:end w:w="70" w:type="dxa"/>
            </w:tcMar>
            <w:vAlign w:val="top"/>
          </w:tcPr>
          <w:p>
            <w:pPr>
              <w:spacing w:after="0"/>
            </w:pPr>
            <w:r>
              <w:rPr>
                <w:color w:val="1F2937"/>
                <w:sz w:val="17"/>
              </w:rPr>
              <w:t>type:instance</w:t>
            </w:r>
          </w:p>
        </w:tc>
        <w:tc>
          <w:tcPr>
            <w:tcW w:type="dxa" w:w="3402"/>
            <w:tcMar>
              <w:top w:w="70" w:type="dxa"/>
              <w:start w:w="70" w:type="dxa"/>
              <w:bottom w:w="70" w:type="dxa"/>
              <w:end w:w="70" w:type="dxa"/>
            </w:tcMar>
            <w:vAlign w:val="top"/>
          </w:tcPr>
          <w:p>
            <w:pPr>
              <w:spacing w:after="0"/>
            </w:pPr>
            <w:r>
              <w:rPr>
                <w:color w:val="1F2937"/>
                <w:sz w:val="17"/>
              </w:rPr>
              <w:t>city_hub:3</w:t>
            </w:r>
          </w:p>
        </w:tc>
      </w:tr>
      <w:tr>
        <w:trPr>
          <w:cantSplit/>
        </w:trPr>
        <w:tc>
          <w:tcPr>
            <w:tcW w:type="dxa" w:w="2268"/>
            <w:tcMar>
              <w:top w:w="70" w:type="dxa"/>
              <w:start w:w="70" w:type="dxa"/>
              <w:bottom w:w="70" w:type="dxa"/>
              <w:end w:w="70" w:type="dxa"/>
            </w:tcMar>
            <w:vAlign w:val="top"/>
          </w:tcPr>
          <w:p>
            <w:pPr>
              <w:spacing w:after="0"/>
            </w:pPr>
            <w:r>
              <w:rPr>
                <w:color w:val="1F2937"/>
                <w:sz w:val="17"/>
              </w:rPr>
              <w:t>Spawn marker</w:t>
            </w:r>
          </w:p>
        </w:tc>
        <w:tc>
          <w:tcPr>
            <w:tcW w:type="dxa" w:w="3402"/>
            <w:tcMar>
              <w:top w:w="70" w:type="dxa"/>
              <w:start w:w="70" w:type="dxa"/>
              <w:bottom w:w="70" w:type="dxa"/>
              <w:end w:w="70" w:type="dxa"/>
            </w:tcMar>
            <w:vAlign w:val="top"/>
          </w:tcPr>
          <w:p>
            <w:pPr>
              <w:spacing w:after="0"/>
            </w:pPr>
            <w:r>
              <w:rPr>
                <w:color w:val="1F2937"/>
                <w:sz w:val="17"/>
              </w:rPr>
              <w:t>UPPER_SNAKE_CASE</w:t>
            </w:r>
          </w:p>
        </w:tc>
        <w:tc>
          <w:tcPr>
            <w:tcW w:type="dxa" w:w="3402"/>
            <w:tcMar>
              <w:top w:w="70" w:type="dxa"/>
              <w:start w:w="70" w:type="dxa"/>
              <w:bottom w:w="70" w:type="dxa"/>
              <w:end w:w="70" w:type="dxa"/>
            </w:tcMar>
            <w:vAlign w:val="top"/>
          </w:tcPr>
          <w:p>
            <w:pPr>
              <w:spacing w:after="0"/>
            </w:pPr>
            <w:r>
              <w:rPr>
                <w:color w:val="1F2937"/>
                <w:sz w:val="17"/>
              </w:rPr>
              <w:t>CITY_FROM_HOME</w:t>
            </w:r>
          </w:p>
        </w:tc>
      </w:tr>
      <w:tr>
        <w:trPr>
          <w:cantSplit/>
        </w:trPr>
        <w:tc>
          <w:tcPr>
            <w:tcW w:type="dxa" w:w="2268"/>
            <w:tcMar>
              <w:top w:w="70" w:type="dxa"/>
              <w:start w:w="70" w:type="dxa"/>
              <w:bottom w:w="70" w:type="dxa"/>
              <w:end w:w="70" w:type="dxa"/>
            </w:tcMar>
            <w:vAlign w:val="top"/>
          </w:tcPr>
          <w:p>
            <w:pPr>
              <w:spacing w:after="0"/>
            </w:pPr>
            <w:r>
              <w:rPr>
                <w:color w:val="1F2937"/>
                <w:sz w:val="17"/>
              </w:rPr>
              <w:t>Aseprite source</w:t>
            </w:r>
          </w:p>
        </w:tc>
        <w:tc>
          <w:tcPr>
            <w:tcW w:type="dxa" w:w="3402"/>
            <w:tcMar>
              <w:top w:w="70" w:type="dxa"/>
              <w:start w:w="70" w:type="dxa"/>
              <w:bottom w:w="70" w:type="dxa"/>
              <w:end w:w="70" w:type="dxa"/>
            </w:tcMar>
            <w:vAlign w:val="top"/>
          </w:tcPr>
          <w:p>
            <w:pPr>
              <w:spacing w:after="0"/>
            </w:pPr>
            <w:r>
              <w:rPr>
                <w:color w:val="1F2937"/>
                <w:sz w:val="17"/>
              </w:rPr>
              <w:t>same asset key + source suffix nếu cần</w:t>
            </w:r>
          </w:p>
        </w:tc>
        <w:tc>
          <w:tcPr>
            <w:tcW w:type="dxa" w:w="3402"/>
            <w:tcMar>
              <w:top w:w="70" w:type="dxa"/>
              <w:start w:w="70" w:type="dxa"/>
              <w:bottom w:w="70" w:type="dxa"/>
              <w:end w:w="70" w:type="dxa"/>
            </w:tcMar>
            <w:vAlign w:val="top"/>
          </w:tcPr>
          <w:p>
            <w:pPr>
              <w:spacing w:after="0"/>
            </w:pPr>
            <w:r>
              <w:rPr>
                <w:color w:val="1F2937"/>
                <w:sz w:val="17"/>
              </w:rPr>
              <w:t>shirt_0014.aseprite</w:t>
            </w:r>
          </w:p>
        </w:tc>
      </w:tr>
      <w:tr>
        <w:trPr>
          <w:cantSplit/>
        </w:trPr>
        <w:tc>
          <w:tcPr>
            <w:tcW w:type="dxa" w:w="2268"/>
            <w:tcMar>
              <w:top w:w="70" w:type="dxa"/>
              <w:start w:w="70" w:type="dxa"/>
              <w:bottom w:w="70" w:type="dxa"/>
              <w:end w:w="70" w:type="dxa"/>
            </w:tcMar>
            <w:vAlign w:val="top"/>
          </w:tcPr>
          <w:p>
            <w:pPr>
              <w:spacing w:after="0"/>
            </w:pPr>
            <w:r>
              <w:rPr>
                <w:color w:val="1F2937"/>
                <w:sz w:val="17"/>
              </w:rPr>
              <w:t>Export sprite</w:t>
            </w:r>
          </w:p>
        </w:tc>
        <w:tc>
          <w:tcPr>
            <w:tcW w:type="dxa" w:w="3402"/>
            <w:tcMar>
              <w:top w:w="70" w:type="dxa"/>
              <w:start w:w="70" w:type="dxa"/>
              <w:bottom w:w="70" w:type="dxa"/>
              <w:end w:w="70" w:type="dxa"/>
            </w:tcMar>
            <w:vAlign w:val="top"/>
          </w:tcPr>
          <w:p>
            <w:pPr>
              <w:spacing w:after="0"/>
            </w:pPr>
            <w:r>
              <w:rPr>
                <w:color w:val="1F2937"/>
                <w:sz w:val="17"/>
              </w:rPr>
              <w:t>same stable asset key</w:t>
            </w:r>
          </w:p>
        </w:tc>
        <w:tc>
          <w:tcPr>
            <w:tcW w:type="dxa" w:w="3402"/>
            <w:tcMar>
              <w:top w:w="70" w:type="dxa"/>
              <w:start w:w="70" w:type="dxa"/>
              <w:bottom w:w="70" w:type="dxa"/>
              <w:end w:w="70" w:type="dxa"/>
            </w:tcMar>
            <w:vAlign w:val="top"/>
          </w:tcPr>
          <w:p>
            <w:pPr>
              <w:spacing w:after="0"/>
            </w:pPr>
            <w:r>
              <w:rPr>
                <w:color w:val="1F2937"/>
                <w:sz w:val="17"/>
              </w:rPr>
              <w:t>shirt_0014.png</w:t>
            </w:r>
          </w:p>
        </w:tc>
      </w:tr>
    </w:tbl>
    <w:p>
      <w:pPr>
        <w:spacing w:after="0"/>
      </w:pPr>
    </w:p>
    <w:p>
      <w:r>
        <w:br w:type="page"/>
      </w:r>
    </w:p>
    <w:p>
      <w:pPr>
        <w:pStyle w:val="Heading1"/>
        <w:keepNext/>
      </w:pPr>
      <w:r>
        <w:t>Phụ lục C - Checklist tạo asset mới</w:t>
      </w:r>
    </w:p>
    <w:p>
      <w:pPr>
        <w:pStyle w:val="Checklist"/>
      </w:pPr>
      <w:r>
        <w:t>□ Asset có ID duy nhất và tên theo convention.</w:t>
      </w:r>
    </w:p>
    <w:p>
      <w:pPr>
        <w:pStyle w:val="Checklist"/>
      </w:pPr>
      <w:r>
        <w:t>□ File .aseprite source được lưu đúng thư mục.</w:t>
      </w:r>
    </w:p>
    <w:p>
      <w:pPr>
        <w:pStyle w:val="Checklist"/>
      </w:pPr>
      <w:r>
        <w:t>□ Canvas/pivot/baseline đúng template.</w:t>
      </w:r>
    </w:p>
    <w:p>
      <w:pPr>
        <w:pStyle w:val="Checklist"/>
      </w:pPr>
      <w:r>
        <w:t>□ Nếu wearable: đủ frame/hướng tương ứng body.</w:t>
      </w:r>
    </w:p>
    <w:p>
      <w:pPr>
        <w:pStyle w:val="Checklist"/>
      </w:pPr>
      <w:r>
        <w:t>□ Không vượt palette/style rule nếu art bible yêu cầu.</w:t>
      </w:r>
    </w:p>
    <w:p>
      <w:pPr>
        <w:pStyle w:val="Checklist"/>
      </w:pPr>
      <w:r>
        <w:t>□ Export PNG/spritesheet theo preset.</w:t>
      </w:r>
    </w:p>
    <w:p>
      <w:pPr>
        <w:pStyle w:val="Checklist"/>
      </w:pPr>
      <w:r>
        <w:t>□ Import Godot không bật filter sai; kiểm tra pixel sắc.</w:t>
      </w:r>
    </w:p>
    <w:p>
      <w:pPr>
        <w:pStyle w:val="Checklist"/>
      </w:pPr>
      <w:r>
        <w:t>□ Test trong ArtLab mọi animation state liên quan.</w:t>
      </w:r>
    </w:p>
    <w:p>
      <w:pPr>
        <w:pStyle w:val="Checklist"/>
      </w:pPr>
      <w:r>
        <w:t>□ Thêm catalog metadata/icon nếu asset là item.</w:t>
      </w:r>
    </w:p>
    <w:p>
      <w:pPr>
        <w:pStyle w:val="Checklist"/>
      </w:pPr>
      <w:r>
        <w:t>□ Nếu item purchasable: server catalog/shop config có migration/seed phù hợp.</w:t>
      </w:r>
    </w:p>
    <w:p>
      <w:pPr>
        <w:pStyle w:val="Checklist"/>
      </w:pPr>
      <w:r>
        <w:t>□ Test equip/unequip/relogin nếu asset ảnh hưởng outfit.</w:t>
      </w:r>
    </w:p>
    <w:p>
      <w:pPr>
        <w:pStyle w:val="Heading1"/>
        <w:keepNext/>
      </w:pPr>
      <w:r>
        <w:t>Phụ lục D - Checklist API/Realtime trước MVP test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83153"/>
            <w:tcMar>
              <w:top w:w="80" w:type="dxa"/>
              <w:start w:w="80" w:type="dxa"/>
              <w:bottom w:w="80" w:type="dxa"/>
              <w:end w:w="80" w:type="dxa"/>
            </w:tcMar>
            <w:vAlign w:val="center"/>
          </w:tcPr>
          <w:p>
            <w:pPr>
              <w:jc w:val="center"/>
            </w:pPr>
            <w:r>
              <w:rPr>
                <w:b/>
                <w:color w:val="FFFFFF"/>
                <w:sz w:val="17"/>
              </w:rPr>
              <w:t>Nhóm</w:t>
            </w:r>
          </w:p>
        </w:tc>
        <w:tc>
          <w:tcPr>
            <w:tcW w:type="dxa" w:w="6803"/>
            <w:shd w:fill="183153"/>
            <w:tcMar>
              <w:top w:w="80" w:type="dxa"/>
              <w:start w:w="80" w:type="dxa"/>
              <w:bottom w:w="80" w:type="dxa"/>
              <w:end w:w="80" w:type="dxa"/>
            </w:tcMar>
            <w:vAlign w:val="center"/>
          </w:tcPr>
          <w:p>
            <w:pPr>
              <w:jc w:val="center"/>
            </w:pPr>
            <w:r>
              <w:rPr>
                <w:b/>
                <w:color w:val="FFFFFF"/>
                <w:sz w:val="17"/>
              </w:rPr>
              <w:t>Checklist</w:t>
            </w:r>
          </w:p>
        </w:tc>
      </w:tr>
      <w:tr>
        <w:trPr>
          <w:cantSplit/>
        </w:trPr>
        <w:tc>
          <w:tcPr>
            <w:tcW w:type="dxa" w:w="2268"/>
            <w:tcMar>
              <w:top w:w="70" w:type="dxa"/>
              <w:start w:w="70" w:type="dxa"/>
              <w:bottom w:w="70" w:type="dxa"/>
              <w:end w:w="70" w:type="dxa"/>
            </w:tcMar>
            <w:vAlign w:val="top"/>
          </w:tcPr>
          <w:p>
            <w:pPr>
              <w:spacing w:after="0"/>
            </w:pPr>
            <w:r>
              <w:rPr>
                <w:color w:val="1F2937"/>
                <w:sz w:val="17"/>
              </w:rPr>
              <w:t>Auth</w:t>
            </w:r>
          </w:p>
        </w:tc>
        <w:tc>
          <w:tcPr>
            <w:tcW w:type="dxa" w:w="6803"/>
            <w:tcMar>
              <w:top w:w="70" w:type="dxa"/>
              <w:start w:w="70" w:type="dxa"/>
              <w:bottom w:w="70" w:type="dxa"/>
              <w:end w:w="70" w:type="dxa"/>
            </w:tcMar>
            <w:vAlign w:val="top"/>
          </w:tcPr>
          <w:p>
            <w:pPr>
              <w:spacing w:after="0"/>
            </w:pPr>
            <w:r>
              <w:rPr>
                <w:color w:val="1F2937"/>
                <w:sz w:val="17"/>
              </w:rPr>
              <w:t>register/login; refresh/reconnect; logout; invalid token; banned/disabled state.</w:t>
            </w:r>
          </w:p>
        </w:tc>
      </w:tr>
      <w:tr>
        <w:trPr>
          <w:cantSplit/>
        </w:trPr>
        <w:tc>
          <w:tcPr>
            <w:tcW w:type="dxa" w:w="2268"/>
            <w:tcMar>
              <w:top w:w="70" w:type="dxa"/>
              <w:start w:w="70" w:type="dxa"/>
              <w:bottom w:w="70" w:type="dxa"/>
              <w:end w:w="70" w:type="dxa"/>
            </w:tcMar>
            <w:vAlign w:val="top"/>
          </w:tcPr>
          <w:p>
            <w:pPr>
              <w:spacing w:after="0"/>
            </w:pPr>
            <w:r>
              <w:rPr>
                <w:color w:val="1F2937"/>
                <w:sz w:val="17"/>
              </w:rPr>
              <w:t>Character</w:t>
            </w:r>
          </w:p>
        </w:tc>
        <w:tc>
          <w:tcPr>
            <w:tcW w:type="dxa" w:w="6803"/>
            <w:tcMar>
              <w:top w:w="70" w:type="dxa"/>
              <w:start w:w="70" w:type="dxa"/>
              <w:bottom w:w="70" w:type="dxa"/>
              <w:end w:w="70" w:type="dxa"/>
            </w:tcMar>
            <w:vAlign w:val="top"/>
          </w:tcPr>
          <w:p>
            <w:pPr>
              <w:spacing w:after="0"/>
            </w:pPr>
            <w:r>
              <w:rPr>
                <w:color w:val="1F2937"/>
                <w:sz w:val="17"/>
              </w:rPr>
              <w:t>create/load; name validation; spawn map; outfit load.</w:t>
            </w:r>
          </w:p>
        </w:tc>
      </w:tr>
      <w:tr>
        <w:trPr>
          <w:cantSplit/>
        </w:trPr>
        <w:tc>
          <w:tcPr>
            <w:tcW w:type="dxa" w:w="2268"/>
            <w:tcMar>
              <w:top w:w="70" w:type="dxa"/>
              <w:start w:w="70" w:type="dxa"/>
              <w:bottom w:w="70" w:type="dxa"/>
              <w:end w:w="70" w:type="dxa"/>
            </w:tcMar>
            <w:vAlign w:val="top"/>
          </w:tcPr>
          <w:p>
            <w:pPr>
              <w:spacing w:after="0"/>
            </w:pPr>
            <w:r>
              <w:rPr>
                <w:color w:val="1F2937"/>
                <w:sz w:val="17"/>
              </w:rPr>
              <w:t>Catalog</w:t>
            </w:r>
          </w:p>
        </w:tc>
        <w:tc>
          <w:tcPr>
            <w:tcW w:type="dxa" w:w="6803"/>
            <w:tcMar>
              <w:top w:w="70" w:type="dxa"/>
              <w:start w:w="70" w:type="dxa"/>
              <w:bottom w:w="70" w:type="dxa"/>
              <w:end w:w="70" w:type="dxa"/>
            </w:tcMar>
            <w:vAlign w:val="top"/>
          </w:tcPr>
          <w:p>
            <w:pPr>
              <w:spacing w:after="0"/>
            </w:pPr>
            <w:r>
              <w:rPr>
                <w:color w:val="1F2937"/>
                <w:sz w:val="17"/>
              </w:rPr>
              <w:t>client nhận/mapping đúng item ID ↔ asset key.</w:t>
            </w:r>
          </w:p>
        </w:tc>
      </w:tr>
      <w:tr>
        <w:trPr>
          <w:cantSplit/>
        </w:trPr>
        <w:tc>
          <w:tcPr>
            <w:tcW w:type="dxa" w:w="2268"/>
            <w:tcMar>
              <w:top w:w="70" w:type="dxa"/>
              <w:start w:w="70" w:type="dxa"/>
              <w:bottom w:w="70" w:type="dxa"/>
              <w:end w:w="70" w:type="dxa"/>
            </w:tcMar>
            <w:vAlign w:val="top"/>
          </w:tcPr>
          <w:p>
            <w:pPr>
              <w:spacing w:after="0"/>
            </w:pPr>
            <w:r>
              <w:rPr>
                <w:color w:val="1F2937"/>
                <w:sz w:val="17"/>
              </w:rPr>
              <w:t>Inventory</w:t>
            </w:r>
          </w:p>
        </w:tc>
        <w:tc>
          <w:tcPr>
            <w:tcW w:type="dxa" w:w="6803"/>
            <w:tcMar>
              <w:top w:w="70" w:type="dxa"/>
              <w:start w:w="70" w:type="dxa"/>
              <w:bottom w:w="70" w:type="dxa"/>
              <w:end w:w="70" w:type="dxa"/>
            </w:tcMar>
            <w:vAlign w:val="top"/>
          </w:tcPr>
          <w:p>
            <w:pPr>
              <w:spacing w:after="0"/>
            </w:pPr>
            <w:r>
              <w:rPr>
                <w:color w:val="1F2937"/>
                <w:sz w:val="17"/>
              </w:rPr>
              <w:t>load, purchase, equip, persistence, duplicate request.</w:t>
            </w:r>
          </w:p>
        </w:tc>
      </w:tr>
      <w:tr>
        <w:trPr>
          <w:cantSplit/>
        </w:trPr>
        <w:tc>
          <w:tcPr>
            <w:tcW w:type="dxa" w:w="2268"/>
            <w:tcMar>
              <w:top w:w="70" w:type="dxa"/>
              <w:start w:w="70" w:type="dxa"/>
              <w:bottom w:w="70" w:type="dxa"/>
              <w:end w:w="70" w:type="dxa"/>
            </w:tcMar>
            <w:vAlign w:val="top"/>
          </w:tcPr>
          <w:p>
            <w:pPr>
              <w:spacing w:after="0"/>
            </w:pPr>
            <w:r>
              <w:rPr>
                <w:color w:val="1F2937"/>
                <w:sz w:val="17"/>
              </w:rPr>
              <w:t>World</w:t>
            </w:r>
          </w:p>
        </w:tc>
        <w:tc>
          <w:tcPr>
            <w:tcW w:type="dxa" w:w="6803"/>
            <w:tcMar>
              <w:top w:w="70" w:type="dxa"/>
              <w:start w:w="70" w:type="dxa"/>
              <w:bottom w:w="70" w:type="dxa"/>
              <w:end w:w="70" w:type="dxa"/>
            </w:tcMar>
            <w:vAlign w:val="top"/>
          </w:tcPr>
          <w:p>
            <w:pPr>
              <w:spacing w:after="0"/>
            </w:pPr>
            <w:r>
              <w:rPr>
                <w:color w:val="1F2937"/>
                <w:sz w:val="17"/>
              </w:rPr>
              <w:t>join room, snapshot, leave, transition, invalid room.</w:t>
            </w:r>
          </w:p>
        </w:tc>
      </w:tr>
      <w:tr>
        <w:trPr>
          <w:cantSplit/>
        </w:trPr>
        <w:tc>
          <w:tcPr>
            <w:tcW w:type="dxa" w:w="2268"/>
            <w:tcMar>
              <w:top w:w="70" w:type="dxa"/>
              <w:start w:w="70" w:type="dxa"/>
              <w:bottom w:w="70" w:type="dxa"/>
              <w:end w:w="70" w:type="dxa"/>
            </w:tcMar>
            <w:vAlign w:val="top"/>
          </w:tcPr>
          <w:p>
            <w:pPr>
              <w:spacing w:after="0"/>
            </w:pPr>
            <w:r>
              <w:rPr>
                <w:color w:val="1F2937"/>
                <w:sz w:val="17"/>
              </w:rPr>
              <w:t>Movement</w:t>
            </w:r>
          </w:p>
        </w:tc>
        <w:tc>
          <w:tcPr>
            <w:tcW w:type="dxa" w:w="6803"/>
            <w:tcMar>
              <w:top w:w="70" w:type="dxa"/>
              <w:start w:w="70" w:type="dxa"/>
              <w:bottom w:w="70" w:type="dxa"/>
              <w:end w:w="70" w:type="dxa"/>
            </w:tcMar>
            <w:vAlign w:val="top"/>
          </w:tcPr>
          <w:p>
            <w:pPr>
              <w:spacing w:after="0"/>
            </w:pPr>
            <w:r>
              <w:rPr>
                <w:color w:val="1F2937"/>
                <w:sz w:val="17"/>
              </w:rPr>
              <w:t>rate, clamp speed, interpolation, packet out-of-order cơ bản.</w:t>
            </w:r>
          </w:p>
        </w:tc>
      </w:tr>
      <w:tr>
        <w:trPr>
          <w:cantSplit/>
        </w:trPr>
        <w:tc>
          <w:tcPr>
            <w:tcW w:type="dxa" w:w="2268"/>
            <w:tcMar>
              <w:top w:w="70" w:type="dxa"/>
              <w:start w:w="70" w:type="dxa"/>
              <w:bottom w:w="70" w:type="dxa"/>
              <w:end w:w="70" w:type="dxa"/>
            </w:tcMar>
            <w:vAlign w:val="top"/>
          </w:tcPr>
          <w:p>
            <w:pPr>
              <w:spacing w:after="0"/>
            </w:pPr>
            <w:r>
              <w:rPr>
                <w:color w:val="1F2937"/>
                <w:sz w:val="17"/>
              </w:rPr>
              <w:t>Chat</w:t>
            </w:r>
          </w:p>
        </w:tc>
        <w:tc>
          <w:tcPr>
            <w:tcW w:type="dxa" w:w="6803"/>
            <w:tcMar>
              <w:top w:w="70" w:type="dxa"/>
              <w:start w:w="70" w:type="dxa"/>
              <w:bottom w:w="70" w:type="dxa"/>
              <w:end w:w="70" w:type="dxa"/>
            </w:tcMar>
            <w:vAlign w:val="top"/>
          </w:tcPr>
          <w:p>
            <w:pPr>
              <w:spacing w:after="0"/>
            </w:pPr>
            <w:r>
              <w:rPr>
                <w:color w:val="1F2937"/>
                <w:sz w:val="17"/>
              </w:rPr>
              <w:t>length, rate limit, join/leave cleanup.</w:t>
            </w:r>
          </w:p>
        </w:tc>
      </w:tr>
      <w:tr>
        <w:trPr>
          <w:cantSplit/>
        </w:trPr>
        <w:tc>
          <w:tcPr>
            <w:tcW w:type="dxa" w:w="2268"/>
            <w:tcMar>
              <w:top w:w="70" w:type="dxa"/>
              <w:start w:w="70" w:type="dxa"/>
              <w:bottom w:w="70" w:type="dxa"/>
              <w:end w:w="70" w:type="dxa"/>
            </w:tcMar>
            <w:vAlign w:val="top"/>
          </w:tcPr>
          <w:p>
            <w:pPr>
              <w:spacing w:after="0"/>
            </w:pPr>
            <w:r>
              <w:rPr>
                <w:color w:val="1F2937"/>
                <w:sz w:val="17"/>
              </w:rPr>
              <w:t>Reconnect</w:t>
            </w:r>
          </w:p>
        </w:tc>
        <w:tc>
          <w:tcPr>
            <w:tcW w:type="dxa" w:w="6803"/>
            <w:tcMar>
              <w:top w:w="70" w:type="dxa"/>
              <w:start w:w="70" w:type="dxa"/>
              <w:bottom w:w="70" w:type="dxa"/>
              <w:end w:w="70" w:type="dxa"/>
            </w:tcMar>
            <w:vAlign w:val="top"/>
          </w:tcPr>
          <w:p>
            <w:pPr>
              <w:spacing w:after="0"/>
            </w:pPr>
            <w:r>
              <w:rPr>
                <w:color w:val="1F2937"/>
                <w:sz w:val="17"/>
              </w:rPr>
              <w:t>disconnect giữa map, reconnect, snapshot lại, không duplicate player.</w:t>
            </w:r>
          </w:p>
        </w:tc>
      </w:tr>
      <w:tr>
        <w:trPr>
          <w:cantSplit/>
        </w:trPr>
        <w:tc>
          <w:tcPr>
            <w:tcW w:type="dxa" w:w="2268"/>
            <w:tcMar>
              <w:top w:w="70" w:type="dxa"/>
              <w:start w:w="70" w:type="dxa"/>
              <w:bottom w:w="70" w:type="dxa"/>
              <w:end w:w="70" w:type="dxa"/>
            </w:tcMar>
            <w:vAlign w:val="top"/>
          </w:tcPr>
          <w:p>
            <w:pPr>
              <w:spacing w:after="0"/>
            </w:pPr>
            <w:r>
              <w:rPr>
                <w:color w:val="1F2937"/>
                <w:sz w:val="17"/>
              </w:rPr>
              <w:t>Logging</w:t>
            </w:r>
          </w:p>
        </w:tc>
        <w:tc>
          <w:tcPr>
            <w:tcW w:type="dxa" w:w="6803"/>
            <w:tcMar>
              <w:top w:w="70" w:type="dxa"/>
              <w:start w:w="70" w:type="dxa"/>
              <w:bottom w:w="70" w:type="dxa"/>
              <w:end w:w="70" w:type="dxa"/>
            </w:tcMar>
            <w:vAlign w:val="top"/>
          </w:tcPr>
          <w:p>
            <w:pPr>
              <w:spacing w:after="0"/>
            </w:pPr>
            <w:r>
              <w:rPr>
                <w:color w:val="1F2937"/>
                <w:sz w:val="17"/>
              </w:rPr>
              <w:t>request id/user id/transaction id đủ để debug lỗi kinh tế.</w:t>
            </w:r>
          </w:p>
        </w:tc>
      </w:tr>
      <w:tr>
        <w:trPr>
          <w:cantSplit/>
        </w:trPr>
        <w:tc>
          <w:tcPr>
            <w:tcW w:type="dxa" w:w="2268"/>
            <w:tcMar>
              <w:top w:w="70" w:type="dxa"/>
              <w:start w:w="70" w:type="dxa"/>
              <w:bottom w:w="70" w:type="dxa"/>
              <w:end w:w="70" w:type="dxa"/>
            </w:tcMar>
            <w:vAlign w:val="top"/>
          </w:tcPr>
          <w:p>
            <w:pPr>
              <w:spacing w:after="0"/>
            </w:pPr>
            <w:r>
              <w:rPr>
                <w:color w:val="1F2937"/>
                <w:sz w:val="17"/>
              </w:rPr>
              <w:t>Build compatibility</w:t>
            </w:r>
          </w:p>
        </w:tc>
        <w:tc>
          <w:tcPr>
            <w:tcW w:type="dxa" w:w="6803"/>
            <w:tcMar>
              <w:top w:w="70" w:type="dxa"/>
              <w:start w:w="70" w:type="dxa"/>
              <w:bottom w:w="70" w:type="dxa"/>
              <w:end w:w="70" w:type="dxa"/>
            </w:tcMar>
            <w:vAlign w:val="top"/>
          </w:tcPr>
          <w:p>
            <w:pPr>
              <w:spacing w:after="0"/>
            </w:pPr>
            <w:r>
              <w:rPr>
                <w:color w:val="1F2937"/>
                <w:sz w:val="17"/>
              </w:rPr>
              <w:t>server nhận build/protocol version và từ chối client quá cũ nếu breaking.</w:t>
            </w:r>
          </w:p>
        </w:tc>
      </w:tr>
    </w:tbl>
    <w:p>
      <w:pPr>
        <w:spacing w:after="0"/>
      </w:pPr>
    </w:p>
    <w:p>
      <w:r>
        <w:br w:type="page"/>
      </w:r>
    </w:p>
    <w:p>
      <w:pPr>
        <w:pStyle w:val="Heading1"/>
        <w:keepNext/>
      </w:pPr>
      <w:r>
        <w:t>Điểm bắt đầu thực tế</w:t>
      </w:r>
    </w:p>
    <w:tbl>
      <w:tblPr>
        <w:tblW w:type="auto" w:w="0"/>
        <w:jc w:val="center"/>
        <w:tblLayout w:type="autofit"/>
        <w:tblLook w:firstColumn="1" w:firstRow="1" w:lastColumn="0" w:lastRow="0" w:noHBand="0" w:noVBand="1" w:val="04A0"/>
      </w:tblPr>
      <w:tblGrid>
        <w:gridCol w:w="9972"/>
      </w:tblGrid>
      <w:tr>
        <w:tc>
          <w:tcPr>
            <w:tcW w:type="dxa" w:w="9972"/>
            <w:shd w:fill="EFFAF5"/>
            <w:tcMar>
              <w:top w:w="120" w:type="dxa"/>
              <w:start w:w="140" w:type="dxa"/>
              <w:bottom w:w="120" w:type="dxa"/>
              <w:end w:w="140" w:type="dxa"/>
            </w:tcMar>
          </w:tcPr>
          <w:p>
            <w:r>
              <w:rPr>
                <w:b/>
                <w:color w:val="2B8A66"/>
              </w:rPr>
              <w:t>Việc đầu tiên cần làm</w:t>
            </w:r>
          </w:p>
          <w:p>
            <w:pPr>
              <w:pStyle w:val="BodyText"/>
            </w:pPr>
            <w:r>
              <w:t>Tạo repository + project Godot trống + file character_template.aseprite. Sau đó dựng bằng placeholder đúng 2 scene: HomePrototype và CityPrototype, một Player có movement/collision/camera, và một Door chuyển scene. Chưa cần backend, chưa cần vẽ thành phố hoàn chỉnh.</w:t>
            </w:r>
          </w:p>
        </w:tc>
      </w:tr>
    </w:tbl>
    <w:p>
      <w:pPr>
        <w:spacing w:after="0"/>
      </w:pPr>
    </w:p>
    <w:p>
      <w:pPr>
        <w:pStyle w:val="Heading2"/>
        <w:keepNext/>
      </w:pPr>
      <w:r>
        <w:t>Mốc chứng minh kiến trúc</w:t>
      </w:r>
    </w:p>
    <w:p>
      <w:pPr>
        <w:pStyle w:val="BodyText"/>
      </w:pPr>
      <w:r>
        <w:t>Khi hai client khác nhau có thể đăng nhập, xuất hiện trong nhà, đi ra quảng trường, nhìn thấy nhau di chuyển, chat và mua/mặc một chiếc áo được lưu server-side, dự án đã vượt qua phần rủi ro nền tảng lớn nhất. Từ đó việc mở rộng chủ yếu là content, social systems và hoạt động mới.</w:t>
      </w:r>
    </w:p>
    <w:p>
      <w:pPr>
        <w:pStyle w:val="Heading2"/>
        <w:keepNext/>
      </w:pPr>
      <w:r>
        <w:t>Stack cuối cùng</w:t>
      </w:r>
    </w:p>
    <w:tbl>
      <w:tblPr>
        <w:tblW w:type="auto" w:w="0"/>
        <w:jc w:val="center"/>
        <w:tblLook w:firstColumn="1" w:firstRow="1" w:lastColumn="0" w:lastRow="0" w:noHBand="0" w:noVBand="1" w:val="04A0"/>
      </w:tblPr>
      <w:tblGrid>
        <w:gridCol w:w="9972"/>
      </w:tblGrid>
      <w:tr>
        <w:tc>
          <w:tcPr>
            <w:tcW w:type="dxa" w:w="9972"/>
            <w:shd w:fill="F7F8FA"/>
            <w:tcMar>
              <w:top w:w="110" w:type="dxa"/>
              <w:start w:w="150" w:type="dxa"/>
              <w:bottom w:w="110" w:type="dxa"/>
              <w:end w:w="150" w:type="dxa"/>
            </w:tcMar>
          </w:tcPr>
          <w:p>
            <w:pPr>
              <w:spacing w:after="0"/>
            </w:pPr>
            <w:r>
              <w:rPr>
                <w:rFonts w:ascii="DejaVu Sans Mono" w:hAnsi="DejaVu Sans Mono"/>
                <w:color w:val="1F2937"/>
                <w:sz w:val="17"/>
              </w:rPr>
              <w:t>Aseprite → Godot 4.x + GDScript</w:t>
              <w:br/>
              <w:t xml:space="preserve">                 │</w:t>
              <w:br/>
              <w:t xml:space="preserve">          HTTPS + WebSocket</w:t>
              <w:br/>
              <w:t xml:space="preserve">                 │</w:t>
              <w:br/>
              <w:t xml:space="preserve">        NestJS + TypeScript</w:t>
              <w:br/>
              <w:t xml:space="preserve">                 │</w:t>
              <w:br/>
              <w:t xml:space="preserve">       Prisma + PostgreSQL</w:t>
              <w:br/>
              <w:t xml:space="preserve">                 │</w:t>
              <w:br/>
              <w:t>Next.js Website/Admin</w:t>
              <w:br/>
              <w:br/>
              <w:t>Redis / CDN / multi-server: chỉ thêm khi có nhu cầu thực tế.</w:t>
            </w:r>
          </w:p>
        </w:tc>
      </w:tr>
    </w:tbl>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Blueprint kỹ thuật &amp; sản xuất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9E5F2"/>
      </w:pBdr>
    </w:pPr>
    <w:r>
      <w:rPr>
        <w:rFonts w:ascii="Liberation Sans" w:hAnsi="Liberation Sans"/>
        <w:b/>
        <w:color w:val="667085"/>
        <w:sz w:val="16"/>
      </w:rPr>
      <w:t>BLUEPRINT DỰ ÁN GAME SOCIAL 2D - GODOT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eastAsia="Liberation San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Liberation Sans" w:hAnsi="Liberation Sans"/>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46BC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2B8A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contextualSpacing/>
    </w:pPr>
    <w:rPr>
      <w:rFonts w:ascii="Liberation Sans" w:hAnsi="Liberation Sans"/>
      <w:sz w:val="20"/>
    </w:rPr>
  </w:style>
  <w:style w:type="paragraph" w:styleId="ListBullet2">
    <w:name w:val="List Bullet 2"/>
    <w:basedOn w:val="Normal"/>
    <w:uiPriority w:val="99"/>
    <w:unhideWhenUsed/>
    <w:rsid w:val="00326F90"/>
    <w:pPr>
      <w:numPr>
        <w:numId w:val="2"/>
      </w:numPr>
      <w:spacing w:after="70"/>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Blue">
    <w:name w:val="Subtitle Blue"/>
    <w:pPr>
      <w:spacing w:after="120"/>
    </w:pPr>
    <w:rPr>
      <w:rFonts w:ascii="Liberation Sans" w:hAnsi="Liberation Sans"/>
      <w:color w:val="246BCE"/>
      <w:sz w:val="26"/>
    </w:rPr>
  </w:style>
  <w:style w:type="paragraph" w:customStyle="1" w:styleId="SmallGray">
    <w:name w:val="Small Gray"/>
    <w:pPr>
      <w:spacing w:after="80"/>
    </w:pPr>
    <w:rPr>
      <w:rFonts w:ascii="Liberation Sans" w:hAnsi="Liberation Sans"/>
      <w:color w:val="667085"/>
      <w:sz w:val="17"/>
    </w:rPr>
  </w:style>
  <w:style w:type="paragraph" w:customStyle="1" w:styleId="Checklist">
    <w:name w:val="Checklist"/>
    <w:pPr>
      <w:spacing w:after="60"/>
      <w:ind w:left="142"/>
    </w:pPr>
    <w:rPr>
      <w:rFonts w:ascii="Liberation Sans" w:hAnsi="Liberation Sans"/>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hoàn chỉnh - Game Social 2D phong cách Avatar</dc:title>
  <dc:subject>Kế hoạch kỹ thuật, art pipeline và roadmap thực hiện với Godot, Aseprite, NestJS và PostgreSQL</dc:subject>
  <dc:creator>OpenAI</dc:creator>
  <cp:keywords>Godot, Aseprite, NestJS, PostgreSQL, WebSocket, social game, blueprint</cp:keywords>
  <dc:description>generated by python-docx</dc:description>
  <cp:lastModifiedBy/>
  <cp:revision>1</cp:revision>
  <dcterms:created xsi:type="dcterms:W3CDTF">2013-12-23T23:15:00Z</dcterms:created>
  <dcterms:modified xsi:type="dcterms:W3CDTF">2013-12-23T23:15:00Z</dcterms:modified>
  <cp:category/>
</cp:coreProperties>
</file>